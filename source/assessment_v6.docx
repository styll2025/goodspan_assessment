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Find Your Longevity Map</w:t>
      </w:r>
    </w:p>
    <w:p w:rsidR="00000000" w:rsidDel="00000000" w:rsidP="00000000" w:rsidRDefault="00000000" w:rsidRPr="00000000" w14:paraId="00000002">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This assessment helps us understand where you are today across five pillars of longevity: Eat, Sleep, Move, Mind and Connect.</w:t>
      </w:r>
      <w:r w:rsidDel="00000000" w:rsidR="00000000" w:rsidRPr="00000000">
        <w:rPr>
          <w:rtl w:val="0"/>
        </w:rPr>
      </w:r>
    </w:p>
    <w:p w:rsidR="00000000" w:rsidDel="00000000" w:rsidP="00000000" w:rsidRDefault="00000000" w:rsidRPr="00000000" w14:paraId="00000003">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There are no right or wrong answers. The aim is to understand what is already working, where you'd like to make changes, and which practices are likely to fit your life. You can skip any question you'd rather not answer.</w:t>
      </w:r>
      <w:r w:rsidDel="00000000" w:rsidR="00000000" w:rsidRPr="00000000">
        <w:rPr>
          <w:rtl w:val="0"/>
        </w:rPr>
      </w:r>
    </w:p>
    <w:p w:rsidR="00000000" w:rsidDel="00000000" w:rsidP="00000000" w:rsidRDefault="00000000" w:rsidRPr="00000000" w14:paraId="00000004">
      <w:pPr>
        <w:spacing w:after="1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Estimated time: about 15 minutes. We ask about all five areas, because your plan will touch on each of them, with extra depth in the one or two areas you choose to focus on. The Good Span asks you to set aside about 45</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z w:val="22"/>
          <w:szCs w:val="22"/>
          <w:rtl w:val="0"/>
        </w:rPr>
        <w:t xml:space="preserve">60 minutes a week for your practices.</w:t>
      </w:r>
      <w:r w:rsidDel="00000000" w:rsidR="00000000" w:rsidRPr="00000000">
        <w:rPr>
          <w:rtl w:val="0"/>
        </w:rPr>
      </w:r>
    </w:p>
    <w:p w:rsidR="00000000" w:rsidDel="00000000" w:rsidP="00000000" w:rsidRDefault="00000000" w:rsidRPr="00000000" w14:paraId="00000005">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Your privacy</w:t>
      </w:r>
    </w:p>
    <w:p w:rsidR="00000000" w:rsidDel="00000000" w:rsidP="00000000" w:rsidRDefault="00000000" w:rsidRPr="00000000" w14:paraId="00000006">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Some questions ask about your health. We use your answers only to build and review your personal practice plan. This assessment is not a medical assessment, and your plan is not medical advice. If you are worried about your health, please speak to your family doctor.</w:t>
      </w:r>
      <w:r w:rsidDel="00000000" w:rsidR="00000000" w:rsidRPr="00000000">
        <w:rPr>
          <w:rtl w:val="0"/>
        </w:rPr>
      </w:r>
    </w:p>
    <w:p w:rsidR="00000000" w:rsidDel="00000000" w:rsidP="00000000" w:rsidRDefault="00000000" w:rsidRPr="00000000" w14:paraId="00000007">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 agree to The Good Span using my health information to create my personal plan, as described in the privacy notice.</w:t>
      </w:r>
    </w:p>
    <w:p w:rsidR="00000000" w:rsidDel="00000000" w:rsidP="00000000" w:rsidRDefault="00000000" w:rsidRPr="00000000" w14:paraId="00000008">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Your focus</w:t>
      </w:r>
    </w:p>
    <w:p w:rsidR="00000000" w:rsidDel="00000000" w:rsidP="00000000" w:rsidRDefault="00000000" w:rsidRPr="00000000" w14:paraId="00000009">
      <w:pPr>
        <w:spacing w:after="40" w:before="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Which one or two areas would you most like to focus on? Select up to 2. We'll still ask about every area, so your plan can support your wellbeing as a whole.</w:t>
      </w:r>
    </w:p>
    <w:p w:rsidR="00000000" w:rsidDel="00000000" w:rsidP="00000000" w:rsidRDefault="00000000" w:rsidRPr="00000000" w14:paraId="0000000A">
      <w:pPr>
        <w:numPr>
          <w:ilvl w:val="0"/>
          <w:numId w:val="21"/>
        </w:numPr>
        <w:spacing w:after="0" w:afterAutospacing="0" w:before="10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 - how you eat and your everyday food habits</w:t>
      </w:r>
    </w:p>
    <w:p w:rsidR="00000000" w:rsidDel="00000000" w:rsidP="00000000" w:rsidRDefault="00000000" w:rsidRPr="00000000" w14:paraId="0000000B">
      <w:pPr>
        <w:numPr>
          <w:ilvl w:val="0"/>
          <w:numId w:val="21"/>
        </w:numPr>
        <w:spacing w:after="0" w:afterAutospacing="0" w:before="0" w:before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Sleep - your sleep and sleep routines</w:t>
      </w:r>
    </w:p>
    <w:p w:rsidR="00000000" w:rsidDel="00000000" w:rsidP="00000000" w:rsidRDefault="00000000" w:rsidRPr="00000000" w14:paraId="0000000C">
      <w:pPr>
        <w:numPr>
          <w:ilvl w:val="0"/>
          <w:numId w:val="2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Move - your physical activity and movement</w:t>
      </w:r>
    </w:p>
    <w:p w:rsidR="00000000" w:rsidDel="00000000" w:rsidP="00000000" w:rsidRDefault="00000000" w:rsidRPr="00000000" w14:paraId="0000000D">
      <w:pPr>
        <w:numPr>
          <w:ilvl w:val="0"/>
          <w:numId w:val="2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Mind - your mental and emotional wellbeing</w:t>
      </w:r>
    </w:p>
    <w:p w:rsidR="00000000" w:rsidDel="00000000" w:rsidP="00000000" w:rsidRDefault="00000000" w:rsidRPr="00000000" w14:paraId="0000000E">
      <w:pPr>
        <w:numPr>
          <w:ilvl w:val="0"/>
          <w:numId w:val="2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Connect - your relationships and social connections</w:t>
      </w:r>
    </w:p>
    <w:p w:rsidR="00000000" w:rsidDel="00000000" w:rsidP="00000000" w:rsidRDefault="00000000" w:rsidRPr="00000000" w14:paraId="0000000F">
      <w:pPr>
        <w:numPr>
          <w:ilvl w:val="0"/>
          <w:numId w:val="21"/>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 not sure yet</w:t>
      </w:r>
    </w:p>
    <w:p w:rsidR="00000000" w:rsidDel="00000000" w:rsidP="00000000" w:rsidRDefault="00000000" w:rsidRPr="00000000" w14:paraId="00000010">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About you</w:t>
      </w:r>
    </w:p>
    <w:p w:rsidR="00000000" w:rsidDel="00000000" w:rsidP="00000000" w:rsidRDefault="00000000" w:rsidRPr="00000000" w14:paraId="00000011">
      <w:pPr>
        <w:spacing w:after="40" w:before="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What is your age? Select one.</w:t>
      </w:r>
    </w:p>
    <w:p w:rsidR="00000000" w:rsidDel="00000000" w:rsidP="00000000" w:rsidRDefault="00000000" w:rsidRPr="00000000" w14:paraId="00000012">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18-29</w:t>
      </w:r>
    </w:p>
    <w:p w:rsidR="00000000" w:rsidDel="00000000" w:rsidP="00000000" w:rsidRDefault="00000000" w:rsidRPr="00000000" w14:paraId="00000013">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30-39</w:t>
      </w:r>
    </w:p>
    <w:p w:rsidR="00000000" w:rsidDel="00000000" w:rsidP="00000000" w:rsidRDefault="00000000" w:rsidRPr="00000000" w14:paraId="00000014">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40-49</w:t>
      </w:r>
    </w:p>
    <w:p w:rsidR="00000000" w:rsidDel="00000000" w:rsidP="00000000" w:rsidRDefault="00000000" w:rsidRPr="00000000" w14:paraId="00000015">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50-59</w:t>
      </w:r>
    </w:p>
    <w:p w:rsidR="00000000" w:rsidDel="00000000" w:rsidP="00000000" w:rsidRDefault="00000000" w:rsidRPr="00000000" w14:paraId="00000016">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60-69</w:t>
      </w:r>
    </w:p>
    <w:p w:rsidR="00000000" w:rsidDel="00000000" w:rsidP="00000000" w:rsidRDefault="00000000" w:rsidRPr="00000000" w14:paraId="00000017">
      <w:pPr>
        <w:numPr>
          <w:ilvl w:val="0"/>
          <w:numId w:val="1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70 or over</w:t>
      </w:r>
    </w:p>
    <w:p w:rsidR="00000000" w:rsidDel="00000000" w:rsidP="00000000" w:rsidRDefault="00000000" w:rsidRPr="00000000" w14:paraId="00000018">
      <w:pPr>
        <w:numPr>
          <w:ilvl w:val="0"/>
          <w:numId w:val="15"/>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19">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Which best describes your working pattern? Select one.</w:t>
      </w:r>
    </w:p>
    <w:p w:rsidR="00000000" w:rsidDel="00000000" w:rsidP="00000000" w:rsidRDefault="00000000" w:rsidRPr="00000000" w14:paraId="0000001B">
      <w:pPr>
        <w:numPr>
          <w:ilvl w:val="0"/>
          <w:numId w:val="1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Mostly regular daytime hours</w:t>
      </w:r>
    </w:p>
    <w:p w:rsidR="00000000" w:rsidDel="00000000" w:rsidP="00000000" w:rsidRDefault="00000000" w:rsidRPr="00000000" w14:paraId="0000001C">
      <w:pPr>
        <w:numPr>
          <w:ilvl w:val="0"/>
          <w:numId w:val="1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Shift work, including nights</w:t>
      </w:r>
    </w:p>
    <w:p w:rsidR="00000000" w:rsidDel="00000000" w:rsidP="00000000" w:rsidRDefault="00000000" w:rsidRPr="00000000" w14:paraId="0000001D">
      <w:pPr>
        <w:numPr>
          <w:ilvl w:val="0"/>
          <w:numId w:val="1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Irregular or changing hours</w:t>
      </w:r>
    </w:p>
    <w:p w:rsidR="00000000" w:rsidDel="00000000" w:rsidP="00000000" w:rsidRDefault="00000000" w:rsidRPr="00000000" w14:paraId="0000001E">
      <w:pPr>
        <w:numPr>
          <w:ilvl w:val="0"/>
          <w:numId w:val="1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 currently working</w:t>
      </w:r>
    </w:p>
    <w:p w:rsidR="00000000" w:rsidDel="00000000" w:rsidP="00000000" w:rsidRDefault="00000000" w:rsidRPr="00000000" w14:paraId="0000001F">
      <w:pPr>
        <w:numPr>
          <w:ilvl w:val="0"/>
          <w:numId w:val="16"/>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20">
      <w:pPr>
        <w:spacing w:after="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spacing w:after="60" w:lineRule="auto"/>
        <w:rPr>
          <w:rFonts w:ascii="Arial" w:cs="Arial" w:eastAsia="Arial" w:hAnsi="Arial"/>
          <w:b w:val="1"/>
          <w:bCs w:val="1"/>
          <w:sz w:val="22"/>
          <w:szCs w:val="22"/>
        </w:rPr>
      </w:pPr>
      <w:r w:rsidDel="00000000" w:rsidR="00000000" w:rsidRPr="00000000">
        <w:rPr>
          <w:rFonts w:ascii="Arial" w:cs="Arial" w:eastAsia="Arial" w:hAnsi="Arial"/>
          <w:b w:val="1"/>
          <w:bCs w:val="1"/>
          <w:i w:val="0"/>
          <w:iCs w:val="0"/>
          <w:sz w:val="22"/>
          <w:szCs w:val="22"/>
          <w:rtl w:val="0"/>
        </w:rPr>
        <w:t xml:space="preserve">Where do you mostly work? If you currently work, select one.</w:t>
      </w: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Shown only if currently working.</w:t>
      </w:r>
      <w:r w:rsidDel="00000000" w:rsidR="00000000" w:rsidRPr="00000000">
        <w:rPr>
          <w:rtl w:val="0"/>
        </w:rPr>
      </w:r>
    </w:p>
    <w:p w:rsidR="00000000" w:rsidDel="00000000" w:rsidP="00000000" w:rsidRDefault="00000000" w:rsidRPr="00000000" w14:paraId="00000023">
      <w:pPr>
        <w:numPr>
          <w:ilvl w:val="0"/>
          <w:numId w:val="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Mostly at a workplace</w:t>
      </w:r>
    </w:p>
    <w:p w:rsidR="00000000" w:rsidDel="00000000" w:rsidP="00000000" w:rsidRDefault="00000000" w:rsidRPr="00000000" w14:paraId="00000024">
      <w:pPr>
        <w:numPr>
          <w:ilvl w:val="0"/>
          <w:numId w:val="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Mostly from home</w:t>
      </w:r>
    </w:p>
    <w:p w:rsidR="00000000" w:rsidDel="00000000" w:rsidP="00000000" w:rsidRDefault="00000000" w:rsidRPr="00000000" w14:paraId="00000025">
      <w:pPr>
        <w:numPr>
          <w:ilvl w:val="0"/>
          <w:numId w:val="7"/>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mix of home and a workplace</w:t>
      </w:r>
    </w:p>
    <w:p w:rsidR="00000000" w:rsidDel="00000000" w:rsidP="00000000" w:rsidRDefault="00000000" w:rsidRPr="00000000" w14:paraId="00000026">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Who do you live with? Select all that apply.</w:t>
      </w:r>
    </w:p>
    <w:p w:rsidR="00000000" w:rsidDel="00000000" w:rsidP="00000000" w:rsidRDefault="00000000" w:rsidRPr="00000000" w14:paraId="00000028">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live alone</w:t>
      </w:r>
    </w:p>
    <w:p w:rsidR="00000000" w:rsidDel="00000000" w:rsidP="00000000" w:rsidRDefault="00000000" w:rsidRPr="00000000" w14:paraId="00000029">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partner</w:t>
      </w:r>
    </w:p>
    <w:p w:rsidR="00000000" w:rsidDel="00000000" w:rsidP="00000000" w:rsidRDefault="00000000" w:rsidRPr="00000000" w14:paraId="0000002A">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Children under 18</w:t>
      </w:r>
    </w:p>
    <w:p w:rsidR="00000000" w:rsidDel="00000000" w:rsidP="00000000" w:rsidRDefault="00000000" w:rsidRPr="00000000" w14:paraId="0000002B">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Adult children</w:t>
      </w:r>
    </w:p>
    <w:p w:rsidR="00000000" w:rsidDel="00000000" w:rsidP="00000000" w:rsidRDefault="00000000" w:rsidRPr="00000000" w14:paraId="0000002C">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Other adults</w:t>
      </w:r>
    </w:p>
    <w:p w:rsidR="00000000" w:rsidDel="00000000" w:rsidP="00000000" w:rsidRDefault="00000000" w:rsidRPr="00000000" w14:paraId="0000002D">
      <w:pPr>
        <w:numPr>
          <w:ilvl w:val="0"/>
          <w:numId w:val="3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care for someone at home</w:t>
      </w:r>
    </w:p>
    <w:p w:rsidR="00000000" w:rsidDel="00000000" w:rsidP="00000000" w:rsidRDefault="00000000" w:rsidRPr="00000000" w14:paraId="0000002E">
      <w:pPr>
        <w:numPr>
          <w:ilvl w:val="0"/>
          <w:numId w:val="33"/>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2F">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Health check</w:t>
      </w:r>
    </w:p>
    <w:p w:rsidR="00000000" w:rsidDel="00000000" w:rsidP="00000000" w:rsidRDefault="00000000" w:rsidRPr="00000000" w14:paraId="00000030">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These questions help us suggest practices that are safe for you.</w:t>
      </w:r>
      <w:r w:rsidDel="00000000" w:rsidR="00000000" w:rsidRPr="00000000">
        <w:rPr>
          <w:rtl w:val="0"/>
        </w:rPr>
      </w:r>
    </w:p>
    <w:p w:rsidR="00000000" w:rsidDel="00000000" w:rsidP="00000000" w:rsidRDefault="00000000" w:rsidRPr="00000000" w14:paraId="00000031">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2">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Has a doctor or other healthcare professional ever told you that you have any of these? Select all that apply.</w:t>
      </w:r>
    </w:p>
    <w:p w:rsidR="00000000" w:rsidDel="00000000" w:rsidP="00000000" w:rsidRDefault="00000000" w:rsidRPr="00000000" w14:paraId="00000033">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heart condition</w:t>
      </w:r>
    </w:p>
    <w:p w:rsidR="00000000" w:rsidDel="00000000" w:rsidP="00000000" w:rsidRDefault="00000000" w:rsidRPr="00000000" w14:paraId="00000034">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High blood pressure</w:t>
      </w:r>
    </w:p>
    <w:p w:rsidR="00000000" w:rsidDel="00000000" w:rsidP="00000000" w:rsidRDefault="00000000" w:rsidRPr="00000000" w14:paraId="00000035">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Diabetes (including if you take insulin or other blood-sugar medicine)</w:t>
      </w:r>
    </w:p>
    <w:p w:rsidR="00000000" w:rsidDel="00000000" w:rsidP="00000000" w:rsidRDefault="00000000" w:rsidRPr="00000000" w14:paraId="00000036">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Kidney disease</w:t>
      </w:r>
    </w:p>
    <w:p w:rsidR="00000000" w:rsidDel="00000000" w:rsidP="00000000" w:rsidRDefault="00000000" w:rsidRPr="00000000" w14:paraId="00000037">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lung condition, such as asthma or COPD</w:t>
      </w:r>
    </w:p>
    <w:p w:rsidR="00000000" w:rsidDel="00000000" w:rsidP="00000000" w:rsidRDefault="00000000" w:rsidRPr="00000000" w14:paraId="00000038">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039">
      <w:pPr>
        <w:numPr>
          <w:ilvl w:val="0"/>
          <w:numId w:val="3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03A">
      <w:pPr>
        <w:numPr>
          <w:ilvl w:val="0"/>
          <w:numId w:val="37"/>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3B">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C">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In the past 3 months, have you experienced any of the following? Select all that apply.</w:t>
      </w:r>
    </w:p>
    <w:p w:rsidR="00000000" w:rsidDel="00000000" w:rsidP="00000000" w:rsidRDefault="00000000" w:rsidRPr="00000000" w14:paraId="0000003D">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Pain, tightness or pressure in your chest</w:t>
      </w:r>
    </w:p>
    <w:p w:rsidR="00000000" w:rsidDel="00000000" w:rsidP="00000000" w:rsidRDefault="00000000" w:rsidRPr="00000000" w14:paraId="0000003E">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Shortness of breath with very little effort</w:t>
      </w:r>
    </w:p>
    <w:p w:rsidR="00000000" w:rsidDel="00000000" w:rsidP="00000000" w:rsidRDefault="00000000" w:rsidRPr="00000000" w14:paraId="0000003F">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Feeling dizzy, light-headed or fainting</w:t>
      </w:r>
    </w:p>
    <w:p w:rsidR="00000000" w:rsidDel="00000000" w:rsidP="00000000" w:rsidRDefault="00000000" w:rsidRPr="00000000" w14:paraId="00000040">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Your heart racing, fluttering or beating irregularly</w:t>
      </w:r>
    </w:p>
    <w:p w:rsidR="00000000" w:rsidDel="00000000" w:rsidP="00000000" w:rsidRDefault="00000000" w:rsidRPr="00000000" w14:paraId="00000041">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Swollen ankles</w:t>
      </w:r>
    </w:p>
    <w:p w:rsidR="00000000" w:rsidDel="00000000" w:rsidP="00000000" w:rsidRDefault="00000000" w:rsidRPr="00000000" w14:paraId="00000042">
      <w:pPr>
        <w:numPr>
          <w:ilvl w:val="0"/>
          <w:numId w:val="1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Pain in your calves when walking</w:t>
      </w:r>
    </w:p>
    <w:p w:rsidR="00000000" w:rsidDel="00000000" w:rsidP="00000000" w:rsidRDefault="00000000" w:rsidRPr="00000000" w14:paraId="00000043">
      <w:pPr>
        <w:numPr>
          <w:ilvl w:val="0"/>
          <w:numId w:val="17"/>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044">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Are you currently pregnant or breastfeeding? Select one.</w:t>
      </w:r>
    </w:p>
    <w:p w:rsidR="00000000" w:rsidDel="00000000" w:rsidP="00000000" w:rsidRDefault="00000000" w:rsidRPr="00000000" w14:paraId="00000046">
      <w:pPr>
        <w:numPr>
          <w:ilvl w:val="0"/>
          <w:numId w:val="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Yes</w:t>
      </w:r>
    </w:p>
    <w:p w:rsidR="00000000" w:rsidDel="00000000" w:rsidP="00000000" w:rsidRDefault="00000000" w:rsidRPr="00000000" w14:paraId="00000047">
      <w:pPr>
        <w:numPr>
          <w:ilvl w:val="0"/>
          <w:numId w:val="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w:t>
      </w:r>
    </w:p>
    <w:p w:rsidR="00000000" w:rsidDel="00000000" w:rsidP="00000000" w:rsidRDefault="00000000" w:rsidRPr="00000000" w14:paraId="00000048">
      <w:pPr>
        <w:numPr>
          <w:ilvl w:val="0"/>
          <w:numId w:val="9"/>
        </w:numPr>
        <w:spacing w:after="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49">
      <w:pPr>
        <w:pStyle w:val="Heading1"/>
        <w:spacing w:before="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spacing w:before="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Eat</w:t>
      </w:r>
    </w:p>
    <w:p w:rsidR="00000000" w:rsidDel="00000000" w:rsidP="00000000" w:rsidRDefault="00000000" w:rsidRPr="00000000" w14:paraId="0000004C">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Think about a typical week over the past month.</w:t>
      </w:r>
      <w:r w:rsidDel="00000000" w:rsidR="00000000" w:rsidRPr="00000000">
        <w:rPr>
          <w:rtl w:val="0"/>
        </w:rPr>
      </w:r>
    </w:p>
    <w:p w:rsidR="00000000" w:rsidDel="00000000" w:rsidP="00000000" w:rsidRDefault="00000000" w:rsidRPr="00000000" w14:paraId="0000004D">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after="40" w:before="100" w:lineRule="auto"/>
        <w:rPr/>
      </w:pPr>
      <w:r w:rsidDel="00000000" w:rsidR="00000000" w:rsidRPr="00000000">
        <w:rPr>
          <w:rFonts w:ascii="Arial" w:cs="Arial" w:eastAsia="Arial" w:hAnsi="Arial"/>
          <w:b w:val="1"/>
          <w:bCs w:val="1"/>
          <w:sz w:val="22"/>
          <w:szCs w:val="22"/>
          <w:rtl w:val="0"/>
        </w:rPr>
        <w:t xml:space="preserve">8. How does your eating pattern typically look? Select one answer for each row.</w:t>
      </w:r>
      <w:r w:rsidDel="00000000" w:rsidR="00000000" w:rsidRPr="00000000">
        <w:rPr>
          <w:rtl w:val="0"/>
        </w:rPr>
      </w:r>
    </w:p>
    <w:tbl>
      <w:tblPr>
        <w:tblStyle w:val="Table1"/>
        <w:tblW w:w="110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1905"/>
        <w:gridCol w:w="1800"/>
        <w:gridCol w:w="1890"/>
        <w:gridCol w:w="2205"/>
        <w:tblGridChange w:id="0">
          <w:tblGrid>
            <w:gridCol w:w="3240"/>
            <w:gridCol w:w="1905"/>
            <w:gridCol w:w="1800"/>
            <w:gridCol w:w="1890"/>
            <w:gridCol w:w="2205"/>
          </w:tblGrid>
        </w:tblGridChange>
      </w:tblGrid>
      <w:tr>
        <w:trPr>
          <w:cantSplit w:val="0"/>
          <w:tblHeader w:val="0"/>
        </w:trPr>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Food / eating habit</w:t>
            </w:r>
          </w:p>
        </w:tc>
        <w:tc>
          <w:tcPr>
            <w:gridSpan w:val="4"/>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Select one</w:t>
            </w:r>
          </w:p>
        </w:tc>
      </w:tr>
      <w:tr>
        <w:trPr>
          <w:cantSplit w:val="0"/>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Vegetables and fruit on a typical day</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 None</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 1-2 portions</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 3-4 portions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 5 or more portions</w:t>
            </w:r>
          </w:p>
        </w:tc>
      </w:tr>
      <w:tr>
        <w:trPr>
          <w:cantSplit w:val="0"/>
          <w:tblHeader w:val="0"/>
        </w:trPr>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Main meals that include a source of protein</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 None</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 One</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 Two</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 All of them</w:t>
            </w:r>
          </w:p>
        </w:tc>
      </w:tr>
      <w:tr>
        <w:trPr>
          <w:cantSplit w:val="0"/>
          <w:tblHeader w:val="0"/>
        </w:trPr>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Home-cooked main meals in a typical week</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 Fewer than 3</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 3–5</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 More than 5</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Whole grains, such as oats, wholegrain bread or brown rice</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r>
        <w:trPr>
          <w:cantSplit w:val="0"/>
          <w:trHeight w:val="294.96093749999994" w:hRule="atLeast"/>
          <w:tblHeader w:val="0"/>
        </w:trPr>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Beans, lentils or chickpeas</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Sugary drinks, such as soft drinks, energy drinks or sweetened coffee or tea</w:t>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Packaged or processed foods, such as ready meals, packaged snacks or processed meats</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A handful of unsalted nuts</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r>
        <w:trPr>
          <w:cantSplit w:val="0"/>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Adding salt to your food, at the table or when cooking</w:t>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 Rarely or never</w:t>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 1–2 days/week</w:t>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 3–5 days/week</w:t>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 6–7 days/week</w:t>
            </w:r>
          </w:p>
        </w:tc>
      </w:tr>
    </w:tbl>
    <w:p w:rsidR="00000000" w:rsidDel="00000000" w:rsidP="00000000" w:rsidRDefault="00000000" w:rsidRPr="00000000" w14:paraId="00000081">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2">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 How often do you do these at meals? Select one for each row.</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2190"/>
        <w:gridCol w:w="2160"/>
        <w:gridCol w:w="2295"/>
        <w:tblGridChange w:id="0">
          <w:tblGrid>
            <w:gridCol w:w="3435"/>
            <w:gridCol w:w="2190"/>
            <w:gridCol w:w="2160"/>
            <w:gridCol w:w="2295"/>
          </w:tblGrid>
        </w:tblGridChange>
      </w:tblGrid>
      <w:tr>
        <w:trPr>
          <w:cantSplit w:val="0"/>
          <w:tblHeader w:val="0"/>
        </w:trPr>
        <w:tc>
          <w:tcPr>
            <w:vAlign w:val="center"/>
          </w:tcPr>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Rarely</w:t>
            </w:r>
          </w:p>
        </w:tc>
        <w:tc>
          <w:tcPr>
            <w:vAlign w:val="center"/>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Sometimes</w:t>
            </w:r>
          </w:p>
        </w:tc>
        <w:tc>
          <w:tcPr>
            <w:vAlign w:val="center"/>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Most days</w:t>
            </w:r>
          </w:p>
        </w:tc>
      </w:tr>
      <w:tr>
        <w:trPr>
          <w:cantSplit w:val="0"/>
          <w:tblHeader w:val="0"/>
        </w:trPr>
        <w:tc>
          <w:tcPr>
            <w:vAlign w:val="center"/>
          </w:tcPr>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tl w:val="0"/>
              </w:rPr>
              <w:t xml:space="preserve">Eat without a screen</w:t>
            </w:r>
          </w:p>
        </w:tc>
        <w:tc>
          <w:tcPr>
            <w:vAlign w:val="center"/>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Pay attention to the taste and smell of my food</w:t>
            </w:r>
          </w:p>
        </w:tc>
        <w:tc>
          <w:tcPr>
            <w:vAlign w:val="center"/>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Eat slowly, putting my fork down between bites</w:t>
            </w:r>
          </w:p>
        </w:tc>
        <w:tc>
          <w:tcPr>
            <w:vAlign w:val="center"/>
          </w:tcPr>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Eat a wide variety of plant foods</w:t>
            </w:r>
          </w:p>
        </w:tc>
        <w:tc>
          <w:tcPr>
            <w:vAlign w:val="center"/>
          </w:tcPr>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Have a plan for eating well when I'm out or travelling</w:t>
            </w:r>
          </w:p>
        </w:tc>
        <w:tc>
          <w:tcPr>
            <w:vAlign w:val="center"/>
          </w:tcPr>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9B">
            <w:pPr>
              <w:rPr>
                <w:rFonts w:ascii="Arial" w:cs="Arial" w:eastAsia="Arial" w:hAnsi="Arial"/>
                <w:sz w:val="22"/>
                <w:szCs w:val="22"/>
              </w:rPr>
            </w:pPr>
            <w:r w:rsidDel="00000000" w:rsidR="00000000" w:rsidRPr="00000000">
              <w:rPr>
                <w:rFonts w:ascii="Arial" w:cs="Arial" w:eastAsia="Arial" w:hAnsi="Arial"/>
                <w:sz w:val="22"/>
                <w:szCs w:val="22"/>
                <w:rtl w:val="0"/>
              </w:rPr>
              <w:t xml:space="preserve">Eat within a set daily time window</w:t>
            </w:r>
          </w:p>
        </w:tc>
        <w:tc>
          <w:tcPr>
            <w:vAlign w:val="center"/>
          </w:tcPr>
          <w:p w:rsidR="00000000" w:rsidDel="00000000" w:rsidP="00000000" w:rsidRDefault="00000000" w:rsidRPr="00000000" w14:paraId="0000009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09F">
      <w:pPr>
        <w:spacing w:after="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What would you most like to improve about how you eat? Select up to 3.</w:t>
      </w:r>
    </w:p>
    <w:p w:rsidR="00000000" w:rsidDel="00000000" w:rsidP="00000000" w:rsidRDefault="00000000" w:rsidRPr="00000000" w14:paraId="000000A1">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Getting enough protein</w:t>
      </w:r>
    </w:p>
    <w:p w:rsidR="00000000" w:rsidDel="00000000" w:rsidP="00000000" w:rsidRDefault="00000000" w:rsidRPr="00000000" w14:paraId="000000A2">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more plants and fibre</w:t>
      </w:r>
    </w:p>
    <w:p w:rsidR="00000000" w:rsidDel="00000000" w:rsidP="00000000" w:rsidRDefault="00000000" w:rsidRPr="00000000" w14:paraId="000000A3">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Reducing highly processed foods</w:t>
      </w:r>
    </w:p>
    <w:p w:rsidR="00000000" w:rsidDel="00000000" w:rsidP="00000000" w:rsidRDefault="00000000" w:rsidRPr="00000000" w14:paraId="000000A4">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Reducing sugar</w:t>
      </w:r>
    </w:p>
    <w:p w:rsidR="00000000" w:rsidDel="00000000" w:rsidP="00000000" w:rsidRDefault="00000000" w:rsidRPr="00000000" w14:paraId="000000A5">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Heart health: less salt and more nuts</w:t>
      </w:r>
    </w:p>
    <w:p w:rsidR="00000000" w:rsidDel="00000000" w:rsidP="00000000" w:rsidRDefault="00000000" w:rsidRPr="00000000" w14:paraId="000000A6">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Meal planning and home cooking</w:t>
      </w:r>
    </w:p>
    <w:p w:rsidR="00000000" w:rsidDel="00000000" w:rsidP="00000000" w:rsidRDefault="00000000" w:rsidRPr="00000000" w14:paraId="000000A7">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well when I'm out or travelling</w:t>
      </w:r>
    </w:p>
    <w:p w:rsidR="00000000" w:rsidDel="00000000" w:rsidP="00000000" w:rsidRDefault="00000000" w:rsidRPr="00000000" w14:paraId="000000A8">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When I eat, such as late-evening eating</w:t>
      </w:r>
    </w:p>
    <w:p w:rsidR="00000000" w:rsidDel="00000000" w:rsidP="00000000" w:rsidRDefault="00000000" w:rsidRPr="00000000" w14:paraId="000000A9">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more mindfully, with fewer distractions</w:t>
      </w:r>
    </w:p>
    <w:p w:rsidR="00000000" w:rsidDel="00000000" w:rsidP="00000000" w:rsidRDefault="00000000" w:rsidRPr="00000000" w14:paraId="000000AA">
      <w:pPr>
        <w:numPr>
          <w:ilvl w:val="0"/>
          <w:numId w:val="2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0AB">
      <w:pPr>
        <w:numPr>
          <w:ilvl w:val="0"/>
          <w:numId w:val="23"/>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0AC">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D">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What have you found difficult to sustain when it comes to eating? Select all that apply.</w:t>
      </w:r>
    </w:p>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rtl w:val="0"/>
        </w:rPr>
        <w:t xml:space="preserve">Shown if Eat is one of the focus areas, or if selected “I’m not sure yet” in question 1)</w:t>
      </w:r>
      <w:r w:rsidDel="00000000" w:rsidR="00000000" w:rsidRPr="00000000">
        <w:rPr>
          <w:rtl w:val="0"/>
        </w:rPr>
      </w:r>
    </w:p>
    <w:p w:rsidR="00000000" w:rsidDel="00000000" w:rsidP="00000000" w:rsidRDefault="00000000" w:rsidRPr="00000000" w14:paraId="000000AF">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Knowing what to eat</w:t>
      </w:r>
    </w:p>
    <w:p w:rsidR="00000000" w:rsidDel="00000000" w:rsidP="00000000" w:rsidRDefault="00000000" w:rsidRPr="00000000" w14:paraId="000000B0">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Planning and preparation</w:t>
      </w:r>
    </w:p>
    <w:p w:rsidR="00000000" w:rsidDel="00000000" w:rsidP="00000000" w:rsidRDefault="00000000" w:rsidRPr="00000000" w14:paraId="000000B1">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Finding time</w:t>
      </w:r>
    </w:p>
    <w:p w:rsidR="00000000" w:rsidDel="00000000" w:rsidP="00000000" w:rsidRDefault="00000000" w:rsidRPr="00000000" w14:paraId="000000B2">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consistently when my routine changes</w:t>
      </w:r>
    </w:p>
    <w:p w:rsidR="00000000" w:rsidDel="00000000" w:rsidP="00000000" w:rsidRDefault="00000000" w:rsidRPr="00000000" w14:paraId="000000B3">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well when socialising or travelling</w:t>
      </w:r>
    </w:p>
    <w:p w:rsidR="00000000" w:rsidDel="00000000" w:rsidP="00000000" w:rsidRDefault="00000000" w:rsidRPr="00000000" w14:paraId="000000B4">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Cravings or appetite</w:t>
      </w:r>
    </w:p>
    <w:p w:rsidR="00000000" w:rsidDel="00000000" w:rsidP="00000000" w:rsidRDefault="00000000" w:rsidRPr="00000000" w14:paraId="000000B5">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Making changes that feel enjoyable</w:t>
      </w:r>
    </w:p>
    <w:p w:rsidR="00000000" w:rsidDel="00000000" w:rsidP="00000000" w:rsidRDefault="00000000" w:rsidRPr="00000000" w14:paraId="000000B6">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Making changes that work for my household</w:t>
      </w:r>
    </w:p>
    <w:p w:rsidR="00000000" w:rsidDel="00000000" w:rsidP="00000000" w:rsidRDefault="00000000" w:rsidRPr="00000000" w14:paraId="000000B7">
      <w:pPr>
        <w:numPr>
          <w:ilvl w:val="0"/>
          <w:numId w:val="27"/>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haven't found it particularly difficult</w:t>
      </w:r>
    </w:p>
    <w:p w:rsidR="00000000" w:rsidDel="00000000" w:rsidP="00000000" w:rsidRDefault="00000000" w:rsidRPr="00000000" w14:paraId="000000B8">
      <w:pPr>
        <w:numPr>
          <w:ilvl w:val="0"/>
          <w:numId w:val="27"/>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0B9">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A">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Are there any health, dietary or other considerations we should take into account? Select all that apply.</w:t>
      </w:r>
    </w:p>
    <w:p w:rsidR="00000000" w:rsidDel="00000000" w:rsidP="00000000" w:rsidRDefault="00000000" w:rsidRPr="00000000" w14:paraId="000000BB">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0BC">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Nut allergy</w:t>
      </w:r>
    </w:p>
    <w:p w:rsidR="00000000" w:rsidDel="00000000" w:rsidP="00000000" w:rsidRDefault="00000000" w:rsidRPr="00000000" w14:paraId="000000BD">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Other food allergy or intolerance</w:t>
      </w:r>
    </w:p>
    <w:p w:rsidR="00000000" w:rsidDel="00000000" w:rsidP="00000000" w:rsidRDefault="00000000" w:rsidRPr="00000000" w14:paraId="000000BE">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Dietary restriction or preference (for example vegetarian, vegan, halal or kosher)</w:t>
      </w:r>
    </w:p>
    <w:p w:rsidR="00000000" w:rsidDel="00000000" w:rsidP="00000000" w:rsidRDefault="00000000" w:rsidRPr="00000000" w14:paraId="000000BF">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health condition that affects what or how I eat</w:t>
      </w:r>
    </w:p>
    <w:p w:rsidR="00000000" w:rsidDel="00000000" w:rsidP="00000000" w:rsidRDefault="00000000" w:rsidRPr="00000000" w14:paraId="000000C0">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difficult relationship with food</w:t>
      </w:r>
    </w:p>
    <w:p w:rsidR="00000000" w:rsidDel="00000000" w:rsidP="00000000" w:rsidRDefault="00000000" w:rsidRPr="00000000" w14:paraId="000000C1">
      <w:pPr>
        <w:numPr>
          <w:ilvl w:val="0"/>
          <w:numId w:val="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0C2">
      <w:pPr>
        <w:numPr>
          <w:ilvl w:val="0"/>
          <w:numId w:val="3"/>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0C3">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If you selected any of these, please tell us a little more: ______</w:t>
      </w: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(Shown only if select a specific consideration above)</w:t>
      </w:r>
    </w:p>
    <w:p w:rsidR="00000000" w:rsidDel="00000000" w:rsidP="00000000" w:rsidRDefault="00000000" w:rsidRPr="00000000" w14:paraId="000000C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7">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Sleep</w:t>
      </w:r>
    </w:p>
    <w:p w:rsidR="00000000" w:rsidDel="00000000" w:rsidP="00000000" w:rsidRDefault="00000000" w:rsidRPr="00000000" w14:paraId="000000C8">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Think about the past month.</w:t>
      </w:r>
      <w:r w:rsidDel="00000000" w:rsidR="00000000" w:rsidRPr="00000000">
        <w:rPr>
          <w:rtl w:val="0"/>
        </w:rPr>
      </w:r>
    </w:p>
    <w:p w:rsidR="00000000" w:rsidDel="00000000" w:rsidP="00000000" w:rsidRDefault="00000000" w:rsidRPr="00000000" w14:paraId="000000C9">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 On a typical night, how many hours of actual sleep do you get? Select one.</w:t>
      </w:r>
    </w:p>
    <w:p w:rsidR="00000000" w:rsidDel="00000000" w:rsidP="00000000" w:rsidRDefault="00000000" w:rsidRPr="00000000" w14:paraId="000000CA">
      <w:pPr>
        <w:numPr>
          <w:ilvl w:val="0"/>
          <w:numId w:val="2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than 5</w:t>
      </w:r>
    </w:p>
    <w:p w:rsidR="00000000" w:rsidDel="00000000" w:rsidP="00000000" w:rsidRDefault="00000000" w:rsidRPr="00000000" w14:paraId="000000CB">
      <w:pPr>
        <w:numPr>
          <w:ilvl w:val="0"/>
          <w:numId w:val="2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5-6</w:t>
      </w:r>
    </w:p>
    <w:p w:rsidR="00000000" w:rsidDel="00000000" w:rsidP="00000000" w:rsidRDefault="00000000" w:rsidRPr="00000000" w14:paraId="000000CC">
      <w:pPr>
        <w:numPr>
          <w:ilvl w:val="0"/>
          <w:numId w:val="2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6-7</w:t>
      </w:r>
    </w:p>
    <w:p w:rsidR="00000000" w:rsidDel="00000000" w:rsidP="00000000" w:rsidRDefault="00000000" w:rsidRPr="00000000" w14:paraId="000000CD">
      <w:pPr>
        <w:numPr>
          <w:ilvl w:val="0"/>
          <w:numId w:val="2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7-8</w:t>
      </w:r>
    </w:p>
    <w:p w:rsidR="00000000" w:rsidDel="00000000" w:rsidP="00000000" w:rsidRDefault="00000000" w:rsidRPr="00000000" w14:paraId="000000CE">
      <w:pPr>
        <w:numPr>
          <w:ilvl w:val="0"/>
          <w:numId w:val="2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8-9</w:t>
      </w:r>
    </w:p>
    <w:p w:rsidR="00000000" w:rsidDel="00000000" w:rsidP="00000000" w:rsidRDefault="00000000" w:rsidRPr="00000000" w14:paraId="000000CF">
      <w:pPr>
        <w:numPr>
          <w:ilvl w:val="0"/>
          <w:numId w:val="24"/>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than 9</w:t>
      </w:r>
    </w:p>
    <w:p w:rsidR="00000000" w:rsidDel="00000000" w:rsidP="00000000" w:rsidRDefault="00000000" w:rsidRPr="00000000" w14:paraId="000000D0">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14. Which of these happen to you on 3 or more nights a week? Select all that apply.</w:t>
      </w:r>
    </w:p>
    <w:p w:rsidR="00000000" w:rsidDel="00000000" w:rsidP="00000000" w:rsidRDefault="00000000" w:rsidRPr="00000000" w14:paraId="000000D2">
      <w:pPr>
        <w:numPr>
          <w:ilvl w:val="0"/>
          <w:numId w:val="3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It takes me a long time to fall asleep</w:t>
      </w:r>
    </w:p>
    <w:p w:rsidR="00000000" w:rsidDel="00000000" w:rsidP="00000000" w:rsidRDefault="00000000" w:rsidRPr="00000000" w14:paraId="000000D3">
      <w:pPr>
        <w:numPr>
          <w:ilvl w:val="0"/>
          <w:numId w:val="3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wake during the night and find it hard to get back to sleep</w:t>
      </w:r>
    </w:p>
    <w:p w:rsidR="00000000" w:rsidDel="00000000" w:rsidP="00000000" w:rsidRDefault="00000000" w:rsidRPr="00000000" w14:paraId="000000D4">
      <w:pPr>
        <w:numPr>
          <w:ilvl w:val="0"/>
          <w:numId w:val="3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wake earlier than I want to and can't get back to sleep</w:t>
      </w:r>
    </w:p>
    <w:p w:rsidR="00000000" w:rsidDel="00000000" w:rsidP="00000000" w:rsidRDefault="00000000" w:rsidRPr="00000000" w14:paraId="000000D5">
      <w:pPr>
        <w:numPr>
          <w:ilvl w:val="0"/>
          <w:numId w:val="3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wake feeling unrefreshed</w:t>
      </w:r>
    </w:p>
    <w:p w:rsidR="00000000" w:rsidDel="00000000" w:rsidP="00000000" w:rsidRDefault="00000000" w:rsidRPr="00000000" w14:paraId="000000D6">
      <w:pPr>
        <w:numPr>
          <w:ilvl w:val="0"/>
          <w:numId w:val="30"/>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15. Has anyone told you that you snore loudly or seem to stop breathing while you sleep? Select one.</w:t>
      </w:r>
    </w:p>
    <w:p w:rsidR="00000000" w:rsidDel="00000000" w:rsidP="00000000" w:rsidRDefault="00000000" w:rsidRPr="00000000" w14:paraId="000000D9">
      <w:pPr>
        <w:numPr>
          <w:ilvl w:val="0"/>
          <w:numId w:val="1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Yes</w:t>
      </w:r>
    </w:p>
    <w:p w:rsidR="00000000" w:rsidDel="00000000" w:rsidP="00000000" w:rsidRDefault="00000000" w:rsidRPr="00000000" w14:paraId="000000DA">
      <w:pPr>
        <w:numPr>
          <w:ilvl w:val="0"/>
          <w:numId w:val="11"/>
        </w:numPr>
        <w:spacing w:after="0" w:afterAutospacing="0"/>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w:t>
      </w:r>
    </w:p>
    <w:p w:rsidR="00000000" w:rsidDel="00000000" w:rsidP="00000000" w:rsidRDefault="00000000" w:rsidRPr="00000000" w14:paraId="000000DB">
      <w:pPr>
        <w:numPr>
          <w:ilvl w:val="0"/>
          <w:numId w:val="1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don’t know</w:t>
      </w:r>
    </w:p>
    <w:p w:rsidR="00000000" w:rsidDel="00000000" w:rsidP="00000000" w:rsidRDefault="00000000" w:rsidRPr="00000000" w14:paraId="000000DC">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16. When do you usually have your last drink containing caffeine? Include coffee, tea, cola and energy drinks. Select one.</w:t>
      </w:r>
    </w:p>
    <w:p w:rsidR="00000000" w:rsidDel="00000000" w:rsidP="00000000" w:rsidRDefault="00000000" w:rsidRPr="00000000" w14:paraId="000000DE">
      <w:pPr>
        <w:numPr>
          <w:ilvl w:val="0"/>
          <w:numId w:val="2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don't have caffeine</w:t>
      </w:r>
    </w:p>
    <w:p w:rsidR="00000000" w:rsidDel="00000000" w:rsidP="00000000" w:rsidRDefault="00000000" w:rsidRPr="00000000" w14:paraId="000000DF">
      <w:pPr>
        <w:numPr>
          <w:ilvl w:val="0"/>
          <w:numId w:val="2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Before 12pm</w:t>
      </w:r>
    </w:p>
    <w:p w:rsidR="00000000" w:rsidDel="00000000" w:rsidP="00000000" w:rsidRDefault="00000000" w:rsidRPr="00000000" w14:paraId="000000E0">
      <w:pPr>
        <w:numPr>
          <w:ilvl w:val="0"/>
          <w:numId w:val="2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12-3pm</w:t>
      </w:r>
    </w:p>
    <w:p w:rsidR="00000000" w:rsidDel="00000000" w:rsidP="00000000" w:rsidRDefault="00000000" w:rsidRPr="00000000" w14:paraId="000000E1">
      <w:pPr>
        <w:numPr>
          <w:ilvl w:val="0"/>
          <w:numId w:val="2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3-6pm</w:t>
      </w:r>
    </w:p>
    <w:p w:rsidR="00000000" w:rsidDel="00000000" w:rsidP="00000000" w:rsidRDefault="00000000" w:rsidRPr="00000000" w14:paraId="000000E2">
      <w:pPr>
        <w:numPr>
          <w:ilvl w:val="0"/>
          <w:numId w:val="26"/>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After 6pm</w:t>
      </w:r>
    </w:p>
    <w:p w:rsidR="00000000" w:rsidDel="00000000" w:rsidP="00000000" w:rsidRDefault="00000000" w:rsidRPr="00000000" w14:paraId="000000E3">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17. How long before bed do you usually finish eating? Select one.</w:t>
      </w:r>
    </w:p>
    <w:p w:rsidR="00000000" w:rsidDel="00000000" w:rsidP="00000000" w:rsidRDefault="00000000" w:rsidRPr="00000000" w14:paraId="000000E5">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Less than 1 hour</w:t>
      </w:r>
    </w:p>
    <w:p w:rsidR="00000000" w:rsidDel="00000000" w:rsidP="00000000" w:rsidRDefault="00000000" w:rsidRPr="00000000" w14:paraId="000000E6">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1-2 hours</w:t>
      </w:r>
    </w:p>
    <w:p w:rsidR="00000000" w:rsidDel="00000000" w:rsidP="00000000" w:rsidRDefault="00000000" w:rsidRPr="00000000" w14:paraId="000000E7">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2-3 hours</w:t>
      </w:r>
    </w:p>
    <w:p w:rsidR="00000000" w:rsidDel="00000000" w:rsidP="00000000" w:rsidRDefault="00000000" w:rsidRPr="00000000" w14:paraId="000000E8">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hours or more</w:t>
      </w:r>
    </w:p>
    <w:p w:rsidR="00000000" w:rsidDel="00000000" w:rsidP="00000000" w:rsidRDefault="00000000" w:rsidRPr="00000000" w14:paraId="000000E9">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18. Which of these sleep habits do you have now, and which have you tried? Select one for each row.</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1560"/>
        <w:gridCol w:w="2295"/>
        <w:gridCol w:w="2010"/>
        <w:tblGridChange w:id="0">
          <w:tblGrid>
            <w:gridCol w:w="4215"/>
            <w:gridCol w:w="1560"/>
            <w:gridCol w:w="2295"/>
            <w:gridCol w:w="2010"/>
          </w:tblGrid>
        </w:tblGridChange>
      </w:tblGrid>
      <w:tr>
        <w:trPr>
          <w:cantSplit w:val="0"/>
          <w:tblHeader w:val="0"/>
        </w:trPr>
        <w:tc>
          <w:tcPr>
            <w:vAlign w:val="center"/>
          </w:tcPr>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tl w:val="0"/>
              </w:rPr>
              <w:t xml:space="preserve">I do this now</w:t>
            </w:r>
          </w:p>
        </w:tc>
        <w:tc>
          <w:tcPr>
            <w:vAlign w:val="center"/>
          </w:tcPr>
          <w:p w:rsidR="00000000" w:rsidDel="00000000" w:rsidP="00000000" w:rsidRDefault="00000000" w:rsidRPr="00000000" w14:paraId="000000ED">
            <w:pPr>
              <w:rPr>
                <w:rFonts w:ascii="Arial" w:cs="Arial" w:eastAsia="Arial" w:hAnsi="Arial"/>
                <w:sz w:val="22"/>
                <w:szCs w:val="22"/>
              </w:rPr>
            </w:pPr>
            <w:r w:rsidDel="00000000" w:rsidR="00000000" w:rsidRPr="00000000">
              <w:rPr>
                <w:rFonts w:ascii="Arial" w:cs="Arial" w:eastAsia="Arial" w:hAnsi="Arial"/>
                <w:sz w:val="22"/>
                <w:szCs w:val="22"/>
                <w:rtl w:val="0"/>
              </w:rPr>
              <w:t xml:space="preserve">I've tried it, but it didn't help</w:t>
            </w:r>
          </w:p>
        </w:tc>
        <w:tc>
          <w:tcPr>
            <w:vAlign w:val="center"/>
          </w:tcPr>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sz w:val="22"/>
                <w:szCs w:val="22"/>
                <w:rtl w:val="0"/>
              </w:rPr>
              <w:t xml:space="preserve">I haven't tried it</w:t>
            </w:r>
          </w:p>
        </w:tc>
      </w:tr>
      <w:tr>
        <w:trPr>
          <w:cantSplit w:val="0"/>
          <w:tblHeader w:val="0"/>
        </w:trPr>
        <w:tc>
          <w:tcPr>
            <w:vAlign w:val="center"/>
          </w:tcPr>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sz w:val="22"/>
                <w:szCs w:val="22"/>
                <w:rtl w:val="0"/>
              </w:rPr>
              <w:t xml:space="preserve">Get outside in daylight in the morning</w:t>
            </w:r>
          </w:p>
        </w:tc>
        <w:tc>
          <w:tcPr>
            <w:vAlign w:val="center"/>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3">
            <w:pPr>
              <w:rPr>
                <w:rFonts w:ascii="Arial" w:cs="Arial" w:eastAsia="Arial" w:hAnsi="Arial"/>
                <w:sz w:val="22"/>
                <w:szCs w:val="22"/>
              </w:rPr>
            </w:pPr>
            <w:r w:rsidDel="00000000" w:rsidR="00000000" w:rsidRPr="00000000">
              <w:rPr>
                <w:rFonts w:ascii="Arial" w:cs="Arial" w:eastAsia="Arial" w:hAnsi="Arial"/>
                <w:sz w:val="22"/>
                <w:szCs w:val="22"/>
                <w:rtl w:val="0"/>
              </w:rPr>
              <w:t xml:space="preserve">Dim the lights in the evening</w:t>
            </w:r>
          </w:p>
        </w:tc>
        <w:tc>
          <w:tcPr>
            <w:vAlign w:val="center"/>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sz w:val="22"/>
                <w:szCs w:val="22"/>
                <w:rtl w:val="0"/>
              </w:rPr>
              <w:t xml:space="preserve">Keep a regular bedtime and wake time</w:t>
            </w:r>
          </w:p>
        </w:tc>
        <w:tc>
          <w:tcPr>
            <w:vAlign w:val="center"/>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Cut down on alcohol in the evening</w:t>
            </w:r>
          </w:p>
        </w:tc>
        <w:tc>
          <w:tcPr>
            <w:vAlign w:val="cente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Follow a relaxing wind-down routine, such as breathing, relaxation or calm music</w:t>
            </w:r>
          </w:p>
        </w:tc>
        <w:tc>
          <w:tcPr>
            <w:vAlign w:val="cente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sz w:val="22"/>
                <w:szCs w:val="22"/>
                <w:rtl w:val="0"/>
              </w:rPr>
              <w:t xml:space="preserve">Write down tomorrow's tasks before bed</w:t>
            </w:r>
          </w:p>
        </w:tc>
        <w:tc>
          <w:tcPr>
            <w:vAlign w:val="center"/>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Keep my bedroom cool</w:t>
            </w:r>
          </w:p>
        </w:tc>
        <w:tc>
          <w:tcPr>
            <w:vAlign w:val="cente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Keep my bedroom dark</w:t>
            </w:r>
          </w:p>
        </w:tc>
        <w:tc>
          <w:tcPr>
            <w:vAlign w:val="cente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Keep my bedroom quiet, for example with earplugs</w:t>
            </w:r>
          </w:p>
        </w:tc>
        <w:tc>
          <w:tcPr>
            <w:vAlign w:val="center"/>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2"/>
                <w:szCs w:val="22"/>
                <w:rtl w:val="0"/>
              </w:rPr>
              <w:t xml:space="preserve">Avoid screens in the 30 minutes before bed</w:t>
            </w:r>
          </w:p>
        </w:tc>
        <w:tc>
          <w:tcPr>
            <w:vAlign w:val="cente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7">
            <w:pPr>
              <w:rPr>
                <w:rFonts w:ascii="Arial" w:cs="Arial" w:eastAsia="Arial" w:hAnsi="Arial"/>
                <w:sz w:val="22"/>
                <w:szCs w:val="22"/>
              </w:rPr>
            </w:pPr>
            <w:r w:rsidDel="00000000" w:rsidR="00000000" w:rsidRPr="00000000">
              <w:rPr>
                <w:rFonts w:ascii="Arial" w:cs="Arial" w:eastAsia="Arial" w:hAnsi="Arial"/>
                <w:sz w:val="22"/>
                <w:szCs w:val="22"/>
                <w:rtl w:val="0"/>
              </w:rPr>
              <w:t xml:space="preserve">Keep my phone out of bed</w:t>
            </w:r>
          </w:p>
        </w:tc>
        <w:tc>
          <w:tcPr>
            <w:vAlign w:val="cente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sz w:val="22"/>
                <w:szCs w:val="22"/>
                <w:rtl w:val="0"/>
              </w:rPr>
              <w:t xml:space="preserve">Keep work out of bed</w:t>
            </w:r>
          </w:p>
        </w:tc>
        <w:tc>
          <w:tcPr>
            <w:vAlign w:val="center"/>
          </w:tcPr>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sz w:val="22"/>
                <w:szCs w:val="22"/>
                <w:rtl w:val="0"/>
              </w:rPr>
              <w:t xml:space="preserve">Avoid long naps (over 30 minutes)</w:t>
            </w:r>
          </w:p>
        </w:tc>
        <w:tc>
          <w:tcPr>
            <w:vAlign w:val="center"/>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23">
            <w:pPr>
              <w:rPr>
                <w:rFonts w:ascii="Arial" w:cs="Arial" w:eastAsia="Arial" w:hAnsi="Arial"/>
                <w:sz w:val="22"/>
                <w:szCs w:val="22"/>
              </w:rPr>
            </w:pPr>
            <w:r w:rsidDel="00000000" w:rsidR="00000000" w:rsidRPr="00000000">
              <w:rPr>
                <w:rFonts w:ascii="Arial" w:cs="Arial" w:eastAsia="Arial" w:hAnsi="Arial"/>
                <w:sz w:val="22"/>
                <w:szCs w:val="22"/>
                <w:rtl w:val="0"/>
              </w:rPr>
              <w:t xml:space="preserve">Track my sleep</w:t>
            </w:r>
          </w:p>
        </w:tc>
        <w:tc>
          <w:tcPr>
            <w:vAlign w:val="center"/>
          </w:tcPr>
          <w:p w:rsidR="00000000" w:rsidDel="00000000" w:rsidP="00000000" w:rsidRDefault="00000000" w:rsidRPr="00000000" w14:paraId="0000012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sz w:val="22"/>
                <w:szCs w:val="22"/>
                <w:rtl w:val="0"/>
              </w:rPr>
              <w:t xml:space="preserve">Work with a professional or a sleep programme such as CBT-I</w:t>
            </w:r>
          </w:p>
        </w:tc>
        <w:tc>
          <w:tcPr>
            <w:vAlign w:val="center"/>
          </w:tcPr>
          <w:p w:rsidR="00000000" w:rsidDel="00000000" w:rsidP="00000000" w:rsidRDefault="00000000" w:rsidRPr="00000000" w14:paraId="0000012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12B">
            <w:pPr>
              <w:rPr>
                <w:rFonts w:ascii="Arial" w:cs="Arial" w:eastAsia="Arial" w:hAnsi="Arial"/>
                <w:sz w:val="22"/>
                <w:szCs w:val="22"/>
              </w:rPr>
            </w:pPr>
            <w:r w:rsidDel="00000000" w:rsidR="00000000" w:rsidRPr="00000000">
              <w:rPr>
                <w:rFonts w:ascii="Arial" w:cs="Arial" w:eastAsia="Arial" w:hAnsi="Arial"/>
                <w:sz w:val="22"/>
                <w:szCs w:val="22"/>
                <w:rtl w:val="0"/>
              </w:rPr>
              <w:t xml:space="preserve">Share sleep goals or progress with others</w:t>
            </w:r>
          </w:p>
        </w:tc>
        <w:tc>
          <w:tcPr>
            <w:vAlign w:val="center"/>
          </w:tcPr>
          <w:p w:rsidR="00000000" w:rsidDel="00000000" w:rsidP="00000000" w:rsidRDefault="00000000" w:rsidRPr="00000000" w14:paraId="0000012C">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12F">
      <w:pPr>
        <w:spacing w:after="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1">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2">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19. Which aspects of your sleep would you most like to improve? Select up to 3.</w:t>
      </w:r>
    </w:p>
    <w:p w:rsidR="00000000" w:rsidDel="00000000" w:rsidP="00000000" w:rsidRDefault="00000000" w:rsidRPr="00000000" w14:paraId="00000133">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Falling asleep more easily</w:t>
      </w:r>
    </w:p>
    <w:p w:rsidR="00000000" w:rsidDel="00000000" w:rsidP="00000000" w:rsidRDefault="00000000" w:rsidRPr="00000000" w14:paraId="00000134">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Staying asleep through the night</w:t>
      </w:r>
    </w:p>
    <w:p w:rsidR="00000000" w:rsidDel="00000000" w:rsidP="00000000" w:rsidRDefault="00000000" w:rsidRPr="00000000" w14:paraId="00000135">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Getting more sleep</w:t>
      </w:r>
    </w:p>
    <w:p w:rsidR="00000000" w:rsidDel="00000000" w:rsidP="00000000" w:rsidRDefault="00000000" w:rsidRPr="00000000" w14:paraId="00000136">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Waking at the time I want</w:t>
      </w:r>
    </w:p>
    <w:p w:rsidR="00000000" w:rsidDel="00000000" w:rsidP="00000000" w:rsidRDefault="00000000" w:rsidRPr="00000000" w14:paraId="00000137">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Waking feeling rested</w:t>
      </w:r>
    </w:p>
    <w:p w:rsidR="00000000" w:rsidDel="00000000" w:rsidP="00000000" w:rsidRDefault="00000000" w:rsidRPr="00000000" w14:paraId="00000138">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Having a more consistent sleep schedule</w:t>
      </w:r>
    </w:p>
    <w:p w:rsidR="00000000" w:rsidDel="00000000" w:rsidP="00000000" w:rsidRDefault="00000000" w:rsidRPr="00000000" w14:paraId="00000139">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Improving my evening routine</w:t>
      </w:r>
    </w:p>
    <w:p w:rsidR="00000000" w:rsidDel="00000000" w:rsidP="00000000" w:rsidRDefault="00000000" w:rsidRPr="00000000" w14:paraId="0000013A">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Improving my morning routine</w:t>
      </w:r>
    </w:p>
    <w:p w:rsidR="00000000" w:rsidDel="00000000" w:rsidP="00000000" w:rsidRDefault="00000000" w:rsidRPr="00000000" w14:paraId="0000013B">
      <w:pPr>
        <w:numPr>
          <w:ilvl w:val="0"/>
          <w:numId w:val="1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3C">
      <w:pPr>
        <w:numPr>
          <w:ilvl w:val="0"/>
          <w:numId w:val="12"/>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3D">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 Which of these currently affect your sleep? Select all that apply.</w:t>
      </w:r>
    </w:p>
    <w:p w:rsidR="00000000" w:rsidDel="00000000" w:rsidP="00000000" w:rsidRDefault="00000000" w:rsidRPr="00000000" w14:paraId="0000013F">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Stress or feeling under pressure</w:t>
      </w:r>
    </w:p>
    <w:p w:rsidR="00000000" w:rsidDel="00000000" w:rsidP="00000000" w:rsidRDefault="00000000" w:rsidRPr="00000000" w14:paraId="00000140">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Work or schedule</w:t>
      </w:r>
    </w:p>
    <w:p w:rsidR="00000000" w:rsidDel="00000000" w:rsidP="00000000" w:rsidRDefault="00000000" w:rsidRPr="00000000" w14:paraId="00000141">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Screens or technology</w:t>
      </w:r>
    </w:p>
    <w:p w:rsidR="00000000" w:rsidDel="00000000" w:rsidP="00000000" w:rsidRDefault="00000000" w:rsidRPr="00000000" w14:paraId="00000142">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Caffeine</w:t>
      </w:r>
    </w:p>
    <w:p w:rsidR="00000000" w:rsidDel="00000000" w:rsidP="00000000" w:rsidRDefault="00000000" w:rsidRPr="00000000" w14:paraId="00000143">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Alcohol</w:t>
      </w:r>
    </w:p>
    <w:p w:rsidR="00000000" w:rsidDel="00000000" w:rsidP="00000000" w:rsidRDefault="00000000" w:rsidRPr="00000000" w14:paraId="00000144">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Light in my bedroom</w:t>
      </w:r>
    </w:p>
    <w:p w:rsidR="00000000" w:rsidDel="00000000" w:rsidP="00000000" w:rsidRDefault="00000000" w:rsidRPr="00000000" w14:paraId="00000145">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Noise</w:t>
      </w:r>
    </w:p>
    <w:p w:rsidR="00000000" w:rsidDel="00000000" w:rsidP="00000000" w:rsidRDefault="00000000" w:rsidRPr="00000000" w14:paraId="00000146">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Bedroom temperature</w:t>
      </w:r>
    </w:p>
    <w:p w:rsidR="00000000" w:rsidDel="00000000" w:rsidP="00000000" w:rsidRDefault="00000000" w:rsidRPr="00000000" w14:paraId="00000147">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Caring or family responsibilities</w:t>
      </w:r>
    </w:p>
    <w:p w:rsidR="00000000" w:rsidDel="00000000" w:rsidP="00000000" w:rsidRDefault="00000000" w:rsidRPr="00000000" w14:paraId="00000148">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Pain or physical symptoms</w:t>
      </w:r>
    </w:p>
    <w:p w:rsidR="00000000" w:rsidDel="00000000" w:rsidP="00000000" w:rsidRDefault="00000000" w:rsidRPr="00000000" w14:paraId="00000149">
      <w:pPr>
        <w:numPr>
          <w:ilvl w:val="0"/>
          <w:numId w:val="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4A">
      <w:pPr>
        <w:numPr>
          <w:ilvl w:val="0"/>
          <w:numId w:val="2"/>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4B">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Move</w:t>
      </w:r>
    </w:p>
    <w:p w:rsidR="00000000" w:rsidDel="00000000" w:rsidP="00000000" w:rsidRDefault="00000000" w:rsidRPr="00000000" w14:paraId="0000014C">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Think about a typical week over the past month.</w:t>
      </w:r>
      <w:r w:rsidDel="00000000" w:rsidR="00000000" w:rsidRPr="00000000">
        <w:rPr>
          <w:rtl w:val="0"/>
        </w:rPr>
      </w:r>
    </w:p>
    <w:p w:rsidR="00000000" w:rsidDel="00000000" w:rsidP="00000000" w:rsidRDefault="00000000" w:rsidRPr="00000000" w14:paraId="0000014D">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On average, how many days a week do you do moderate or vigorous exercise, such as a brisk walk, that makes you breathe harder? Select one.</w:t>
      </w:r>
    </w:p>
    <w:p w:rsidR="00000000" w:rsidDel="00000000" w:rsidP="00000000" w:rsidRDefault="00000000" w:rsidRPr="00000000" w14:paraId="0000014E">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0</w:t>
      </w:r>
    </w:p>
    <w:p w:rsidR="00000000" w:rsidDel="00000000" w:rsidP="00000000" w:rsidRDefault="00000000" w:rsidRPr="00000000" w14:paraId="0000014F">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150">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w:t>
      </w:r>
    </w:p>
    <w:p w:rsidR="00000000" w:rsidDel="00000000" w:rsidP="00000000" w:rsidRDefault="00000000" w:rsidRPr="00000000" w14:paraId="00000151">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w:t>
      </w:r>
    </w:p>
    <w:p w:rsidR="00000000" w:rsidDel="00000000" w:rsidP="00000000" w:rsidRDefault="00000000" w:rsidRPr="00000000" w14:paraId="00000152">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w:t>
      </w:r>
    </w:p>
    <w:p w:rsidR="00000000" w:rsidDel="00000000" w:rsidP="00000000" w:rsidRDefault="00000000" w:rsidRPr="00000000" w14:paraId="00000153">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w:t>
      </w:r>
    </w:p>
    <w:p w:rsidR="00000000" w:rsidDel="00000000" w:rsidP="00000000" w:rsidRDefault="00000000" w:rsidRPr="00000000" w14:paraId="00000154">
      <w:pPr>
        <w:numPr>
          <w:ilvl w:val="0"/>
          <w:numId w:val="2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155">
      <w:pPr>
        <w:numPr>
          <w:ilvl w:val="0"/>
          <w:numId w:val="22"/>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156">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On those days, on average, how many minutes do you exercise at this level? Select one.</w:t>
      </w:r>
    </w:p>
    <w:p w:rsidR="00000000" w:rsidDel="00000000" w:rsidP="00000000" w:rsidRDefault="00000000" w:rsidRPr="00000000" w14:paraId="00000158">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10</w:t>
      </w:r>
    </w:p>
    <w:p w:rsidR="00000000" w:rsidDel="00000000" w:rsidP="00000000" w:rsidRDefault="00000000" w:rsidRPr="00000000" w14:paraId="00000159">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20</w:t>
      </w:r>
    </w:p>
    <w:p w:rsidR="00000000" w:rsidDel="00000000" w:rsidP="00000000" w:rsidRDefault="00000000" w:rsidRPr="00000000" w14:paraId="0000015A">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30</w:t>
      </w:r>
    </w:p>
    <w:p w:rsidR="00000000" w:rsidDel="00000000" w:rsidP="00000000" w:rsidRDefault="00000000" w:rsidRPr="00000000" w14:paraId="0000015B">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40</w:t>
      </w:r>
    </w:p>
    <w:p w:rsidR="00000000" w:rsidDel="00000000" w:rsidP="00000000" w:rsidRDefault="00000000" w:rsidRPr="00000000" w14:paraId="0000015C">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50</w:t>
      </w:r>
    </w:p>
    <w:p w:rsidR="00000000" w:rsidDel="00000000" w:rsidP="00000000" w:rsidRDefault="00000000" w:rsidRPr="00000000" w14:paraId="0000015D">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60</w:t>
      </w:r>
    </w:p>
    <w:p w:rsidR="00000000" w:rsidDel="00000000" w:rsidP="00000000" w:rsidRDefault="00000000" w:rsidRPr="00000000" w14:paraId="0000015E">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90</w:t>
      </w:r>
    </w:p>
    <w:p w:rsidR="00000000" w:rsidDel="00000000" w:rsidP="00000000" w:rsidRDefault="00000000" w:rsidRPr="00000000" w14:paraId="0000015F">
      <w:pPr>
        <w:numPr>
          <w:ilvl w:val="0"/>
          <w:numId w:val="1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120</w:t>
      </w:r>
    </w:p>
    <w:p w:rsidR="00000000" w:rsidDel="00000000" w:rsidP="00000000" w:rsidRDefault="00000000" w:rsidRPr="00000000" w14:paraId="00000160">
      <w:pPr>
        <w:numPr>
          <w:ilvl w:val="0"/>
          <w:numId w:val="19"/>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150 or more</w:t>
      </w:r>
    </w:p>
    <w:p w:rsidR="00000000" w:rsidDel="00000000" w:rsidP="00000000" w:rsidRDefault="00000000" w:rsidRPr="00000000" w14:paraId="00000161">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2">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On how many days a week do you do strength or resistance exercise, such as weights, bodyweight exercises or resistance bands? Select one.</w:t>
      </w:r>
    </w:p>
    <w:p w:rsidR="00000000" w:rsidDel="00000000" w:rsidP="00000000" w:rsidRDefault="00000000" w:rsidRPr="00000000" w14:paraId="00000163">
      <w:pPr>
        <w:numPr>
          <w:ilvl w:val="0"/>
          <w:numId w:val="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0</w:t>
      </w:r>
    </w:p>
    <w:p w:rsidR="00000000" w:rsidDel="00000000" w:rsidP="00000000" w:rsidRDefault="00000000" w:rsidRPr="00000000" w14:paraId="00000164">
      <w:pPr>
        <w:numPr>
          <w:ilvl w:val="0"/>
          <w:numId w:val="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w:t>
      </w:r>
    </w:p>
    <w:p w:rsidR="00000000" w:rsidDel="00000000" w:rsidP="00000000" w:rsidRDefault="00000000" w:rsidRPr="00000000" w14:paraId="00000165">
      <w:pPr>
        <w:numPr>
          <w:ilvl w:val="0"/>
          <w:numId w:val="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w:t>
      </w:r>
    </w:p>
    <w:p w:rsidR="00000000" w:rsidDel="00000000" w:rsidP="00000000" w:rsidRDefault="00000000" w:rsidRPr="00000000" w14:paraId="00000166">
      <w:pPr>
        <w:numPr>
          <w:ilvl w:val="0"/>
          <w:numId w:val="6"/>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 or more</w:t>
      </w:r>
    </w:p>
    <w:p w:rsidR="00000000" w:rsidDel="00000000" w:rsidP="00000000" w:rsidRDefault="00000000" w:rsidRPr="00000000" w14:paraId="00000167">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24. On a typical day, how many hours do you spend sitting, including at work, travelling and watching TV? Select one.</w:t>
      </w:r>
    </w:p>
    <w:p w:rsidR="00000000" w:rsidDel="00000000" w:rsidP="00000000" w:rsidRDefault="00000000" w:rsidRPr="00000000" w14:paraId="00000169">
      <w:pPr>
        <w:numPr>
          <w:ilvl w:val="0"/>
          <w:numId w:val="2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than 6</w:t>
      </w:r>
    </w:p>
    <w:p w:rsidR="00000000" w:rsidDel="00000000" w:rsidP="00000000" w:rsidRDefault="00000000" w:rsidRPr="00000000" w14:paraId="0000016A">
      <w:pPr>
        <w:numPr>
          <w:ilvl w:val="0"/>
          <w:numId w:val="2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6-8</w:t>
      </w:r>
    </w:p>
    <w:p w:rsidR="00000000" w:rsidDel="00000000" w:rsidP="00000000" w:rsidRDefault="00000000" w:rsidRPr="00000000" w14:paraId="0000016B">
      <w:pPr>
        <w:numPr>
          <w:ilvl w:val="0"/>
          <w:numId w:val="29"/>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8-10</w:t>
      </w:r>
    </w:p>
    <w:p w:rsidR="00000000" w:rsidDel="00000000" w:rsidP="00000000" w:rsidRDefault="00000000" w:rsidRPr="00000000" w14:paraId="0000016C">
      <w:pPr>
        <w:numPr>
          <w:ilvl w:val="0"/>
          <w:numId w:val="29"/>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than 10</w:t>
      </w:r>
    </w:p>
    <w:p w:rsidR="00000000" w:rsidDel="00000000" w:rsidP="00000000" w:rsidRDefault="00000000" w:rsidRPr="00000000" w14:paraId="0000016D">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25. If you track your steps, roughly how many do you take on a typical day? Select one.</w:t>
      </w:r>
    </w:p>
    <w:p w:rsidR="00000000" w:rsidDel="00000000" w:rsidP="00000000" w:rsidRDefault="00000000" w:rsidRPr="00000000" w14:paraId="0000016F">
      <w:pPr>
        <w:numPr>
          <w:ilvl w:val="0"/>
          <w:numId w:val="2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Fewer than 5,000</w:t>
      </w:r>
    </w:p>
    <w:p w:rsidR="00000000" w:rsidDel="00000000" w:rsidP="00000000" w:rsidRDefault="00000000" w:rsidRPr="00000000" w14:paraId="00000170">
      <w:pPr>
        <w:numPr>
          <w:ilvl w:val="0"/>
          <w:numId w:val="2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5,000-7,999</w:t>
      </w:r>
    </w:p>
    <w:p w:rsidR="00000000" w:rsidDel="00000000" w:rsidP="00000000" w:rsidRDefault="00000000" w:rsidRPr="00000000" w14:paraId="00000171">
      <w:pPr>
        <w:numPr>
          <w:ilvl w:val="0"/>
          <w:numId w:val="2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8,000-9,999</w:t>
      </w:r>
    </w:p>
    <w:p w:rsidR="00000000" w:rsidDel="00000000" w:rsidP="00000000" w:rsidRDefault="00000000" w:rsidRPr="00000000" w14:paraId="00000172">
      <w:pPr>
        <w:numPr>
          <w:ilvl w:val="0"/>
          <w:numId w:val="28"/>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10,000 or more</w:t>
      </w:r>
    </w:p>
    <w:p w:rsidR="00000000" w:rsidDel="00000000" w:rsidP="00000000" w:rsidRDefault="00000000" w:rsidRPr="00000000" w14:paraId="00000173">
      <w:pPr>
        <w:numPr>
          <w:ilvl w:val="0"/>
          <w:numId w:val="28"/>
        </w:numPr>
        <w:spacing w:after="2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don't track my steps</w:t>
      </w:r>
    </w:p>
    <w:p w:rsidR="00000000" w:rsidDel="00000000" w:rsidP="00000000" w:rsidRDefault="00000000" w:rsidRPr="00000000" w14:paraId="00000174">
      <w:pPr>
        <w:spacing w:after="2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5">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26. Which of these do you already do regularly? Select all that apply.</w:t>
      </w:r>
    </w:p>
    <w:p w:rsidR="00000000" w:rsidDel="00000000" w:rsidP="00000000" w:rsidRDefault="00000000" w:rsidRPr="00000000" w14:paraId="00000177">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Warm up before exercise</w:t>
      </w:r>
    </w:p>
    <w:p w:rsidR="00000000" w:rsidDel="00000000" w:rsidP="00000000" w:rsidRDefault="00000000" w:rsidRPr="00000000" w14:paraId="00000178">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Stretching or mobility work</w:t>
      </w:r>
    </w:p>
    <w:p w:rsidR="00000000" w:rsidDel="00000000" w:rsidP="00000000" w:rsidRDefault="00000000" w:rsidRPr="00000000" w14:paraId="00000179">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Balance exercises</w:t>
      </w:r>
    </w:p>
    <w:p w:rsidR="00000000" w:rsidDel="00000000" w:rsidP="00000000" w:rsidRDefault="00000000" w:rsidRPr="00000000" w14:paraId="0000017A">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Take breaks from sitting</w:t>
      </w:r>
    </w:p>
    <w:p w:rsidR="00000000" w:rsidDel="00000000" w:rsidP="00000000" w:rsidRDefault="00000000" w:rsidRPr="00000000" w14:paraId="0000017B">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Walk after meals</w:t>
      </w:r>
    </w:p>
    <w:p w:rsidR="00000000" w:rsidDel="00000000" w:rsidP="00000000" w:rsidRDefault="00000000" w:rsidRPr="00000000" w14:paraId="0000017C">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Short bursts of vigorous activity, such as taking stairs fast</w:t>
      </w:r>
    </w:p>
    <w:p w:rsidR="00000000" w:rsidDel="00000000" w:rsidP="00000000" w:rsidRDefault="00000000" w:rsidRPr="00000000" w14:paraId="0000017D">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Interval training</w:t>
      </w:r>
    </w:p>
    <w:p w:rsidR="00000000" w:rsidDel="00000000" w:rsidP="00000000" w:rsidRDefault="00000000" w:rsidRPr="00000000" w14:paraId="0000017E">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Exercise with others or in a group</w:t>
      </w:r>
    </w:p>
    <w:p w:rsidR="00000000" w:rsidDel="00000000" w:rsidP="00000000" w:rsidRDefault="00000000" w:rsidRPr="00000000" w14:paraId="0000017F">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Take part in activity challenges</w:t>
      </w:r>
    </w:p>
    <w:p w:rsidR="00000000" w:rsidDel="00000000" w:rsidP="00000000" w:rsidRDefault="00000000" w:rsidRPr="00000000" w14:paraId="00000180">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Listen to music while exercising</w:t>
      </w:r>
    </w:p>
    <w:p w:rsidR="00000000" w:rsidDel="00000000" w:rsidP="00000000" w:rsidRDefault="00000000" w:rsidRPr="00000000" w14:paraId="00000181">
      <w:pPr>
        <w:numPr>
          <w:ilvl w:val="0"/>
          <w:numId w:val="32"/>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Plan rest or lighter days</w:t>
      </w:r>
    </w:p>
    <w:p w:rsidR="00000000" w:rsidDel="00000000" w:rsidP="00000000" w:rsidRDefault="00000000" w:rsidRPr="00000000" w14:paraId="00000182">
      <w:pPr>
        <w:numPr>
          <w:ilvl w:val="0"/>
          <w:numId w:val="32"/>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183">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27. Which types of activity do you do or enjoy? Select all that apply.</w:t>
      </w:r>
    </w:p>
    <w:p w:rsidR="00000000" w:rsidDel="00000000" w:rsidP="00000000" w:rsidRDefault="00000000" w:rsidRPr="00000000" w14:paraId="00000185">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Walking</w:t>
      </w:r>
    </w:p>
    <w:p w:rsidR="00000000" w:rsidDel="00000000" w:rsidP="00000000" w:rsidRDefault="00000000" w:rsidRPr="00000000" w14:paraId="00000186">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Running or jogging</w:t>
      </w:r>
    </w:p>
    <w:p w:rsidR="00000000" w:rsidDel="00000000" w:rsidP="00000000" w:rsidRDefault="00000000" w:rsidRPr="00000000" w14:paraId="00000187">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Cycling</w:t>
      </w:r>
    </w:p>
    <w:p w:rsidR="00000000" w:rsidDel="00000000" w:rsidP="00000000" w:rsidRDefault="00000000" w:rsidRPr="00000000" w14:paraId="00000188">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Swimming</w:t>
      </w:r>
    </w:p>
    <w:p w:rsidR="00000000" w:rsidDel="00000000" w:rsidP="00000000" w:rsidRDefault="00000000" w:rsidRPr="00000000" w14:paraId="00000189">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Strength training</w:t>
      </w:r>
    </w:p>
    <w:p w:rsidR="00000000" w:rsidDel="00000000" w:rsidP="00000000" w:rsidRDefault="00000000" w:rsidRPr="00000000" w14:paraId="0000018A">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Bodyweight exercise</w:t>
      </w:r>
    </w:p>
    <w:p w:rsidR="00000000" w:rsidDel="00000000" w:rsidP="00000000" w:rsidRDefault="00000000" w:rsidRPr="00000000" w14:paraId="0000018B">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Yoga or Pilates</w:t>
      </w:r>
    </w:p>
    <w:p w:rsidR="00000000" w:rsidDel="00000000" w:rsidP="00000000" w:rsidRDefault="00000000" w:rsidRPr="00000000" w14:paraId="0000018C">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Dance</w:t>
      </w:r>
    </w:p>
    <w:p w:rsidR="00000000" w:rsidDel="00000000" w:rsidP="00000000" w:rsidRDefault="00000000" w:rsidRPr="00000000" w14:paraId="0000018D">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Sport</w:t>
      </w:r>
    </w:p>
    <w:p w:rsidR="00000000" w:rsidDel="00000000" w:rsidP="00000000" w:rsidRDefault="00000000" w:rsidRPr="00000000" w14:paraId="0000018E">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Mobility or flexibility</w:t>
      </w:r>
    </w:p>
    <w:p w:rsidR="00000000" w:rsidDel="00000000" w:rsidP="00000000" w:rsidRDefault="00000000" w:rsidRPr="00000000" w14:paraId="0000018F">
      <w:pPr>
        <w:numPr>
          <w:ilvl w:val="0"/>
          <w:numId w:val="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Other: ______</w:t>
      </w:r>
    </w:p>
    <w:p w:rsidR="00000000" w:rsidDel="00000000" w:rsidP="00000000" w:rsidRDefault="00000000" w:rsidRPr="00000000" w14:paraId="00000190">
      <w:pPr>
        <w:numPr>
          <w:ilvl w:val="0"/>
          <w:numId w:val="8"/>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191">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28. Where do you usually do your movement or exercise? Select all that apply.</w:t>
      </w:r>
    </w:p>
    <w:p w:rsidR="00000000" w:rsidDel="00000000" w:rsidP="00000000" w:rsidRDefault="00000000" w:rsidRPr="00000000" w14:paraId="00000193">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Outdoors</w:t>
      </w:r>
    </w:p>
    <w:p w:rsidR="00000000" w:rsidDel="00000000" w:rsidP="00000000" w:rsidRDefault="00000000" w:rsidRPr="00000000" w14:paraId="00000194">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At home</w:t>
      </w:r>
    </w:p>
    <w:p w:rsidR="00000000" w:rsidDel="00000000" w:rsidP="00000000" w:rsidRDefault="00000000" w:rsidRPr="00000000" w14:paraId="00000195">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Gym or studio</w:t>
      </w:r>
    </w:p>
    <w:p w:rsidR="00000000" w:rsidDel="00000000" w:rsidP="00000000" w:rsidRDefault="00000000" w:rsidRPr="00000000" w14:paraId="00000196">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Sports facility or club</w:t>
      </w:r>
    </w:p>
    <w:p w:rsidR="00000000" w:rsidDel="00000000" w:rsidP="00000000" w:rsidRDefault="00000000" w:rsidRPr="00000000" w14:paraId="00000197">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Walking or cycling to get places</w:t>
      </w:r>
    </w:p>
    <w:p w:rsidR="00000000" w:rsidDel="00000000" w:rsidP="00000000" w:rsidRDefault="00000000" w:rsidRPr="00000000" w14:paraId="00000198">
      <w:pPr>
        <w:numPr>
          <w:ilvl w:val="0"/>
          <w:numId w:val="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At work</w:t>
      </w:r>
    </w:p>
    <w:p w:rsidR="00000000" w:rsidDel="00000000" w:rsidP="00000000" w:rsidRDefault="00000000" w:rsidRPr="00000000" w14:paraId="00000199">
      <w:pPr>
        <w:numPr>
          <w:ilvl w:val="0"/>
          <w:numId w:val="1"/>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Other: ______</w:t>
      </w:r>
    </w:p>
    <w:p w:rsidR="00000000" w:rsidDel="00000000" w:rsidP="00000000" w:rsidRDefault="00000000" w:rsidRPr="00000000" w14:paraId="0000019A">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29. What would you most like to improve? Select up to 3.</w:t>
      </w:r>
    </w:p>
    <w:p w:rsidR="00000000" w:rsidDel="00000000" w:rsidP="00000000" w:rsidRDefault="00000000" w:rsidRPr="00000000" w14:paraId="0000019C">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Build general fitness</w:t>
      </w:r>
    </w:p>
    <w:p w:rsidR="00000000" w:rsidDel="00000000" w:rsidP="00000000" w:rsidRDefault="00000000" w:rsidRPr="00000000" w14:paraId="0000019D">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Build strength</w:t>
      </w:r>
    </w:p>
    <w:p w:rsidR="00000000" w:rsidDel="00000000" w:rsidP="00000000" w:rsidRDefault="00000000" w:rsidRPr="00000000" w14:paraId="0000019E">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 cardiovascular fitness</w:t>
      </w:r>
    </w:p>
    <w:p w:rsidR="00000000" w:rsidDel="00000000" w:rsidP="00000000" w:rsidRDefault="00000000" w:rsidRPr="00000000" w14:paraId="0000019F">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 mobility and flexibility</w:t>
      </w:r>
    </w:p>
    <w:p w:rsidR="00000000" w:rsidDel="00000000" w:rsidP="00000000" w:rsidRDefault="00000000" w:rsidRPr="00000000" w14:paraId="000001A0">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 balance and coordination</w:t>
      </w:r>
    </w:p>
    <w:p w:rsidR="00000000" w:rsidDel="00000000" w:rsidP="00000000" w:rsidRDefault="00000000" w:rsidRPr="00000000" w14:paraId="000001A1">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Increase everyday movement</w:t>
      </w:r>
    </w:p>
    <w:p w:rsidR="00000000" w:rsidDel="00000000" w:rsidP="00000000" w:rsidRDefault="00000000" w:rsidRPr="00000000" w14:paraId="000001A2">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Become more consistent with exercise</w:t>
      </w:r>
    </w:p>
    <w:p w:rsidR="00000000" w:rsidDel="00000000" w:rsidP="00000000" w:rsidRDefault="00000000" w:rsidRPr="00000000" w14:paraId="000001A3">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Improve performance</w:t>
      </w:r>
    </w:p>
    <w:p w:rsidR="00000000" w:rsidDel="00000000" w:rsidP="00000000" w:rsidRDefault="00000000" w:rsidRPr="00000000" w14:paraId="000001A4">
      <w:pPr>
        <w:numPr>
          <w:ilvl w:val="0"/>
          <w:numId w:val="1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Other: ______</w:t>
      </w:r>
    </w:p>
    <w:p w:rsidR="00000000" w:rsidDel="00000000" w:rsidP="00000000" w:rsidRDefault="00000000" w:rsidRPr="00000000" w14:paraId="000001A5">
      <w:pPr>
        <w:numPr>
          <w:ilvl w:val="0"/>
          <w:numId w:val="14"/>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A6">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30. What tends to get in the way of being as active as you would like? Select all that apply.</w:t>
      </w:r>
    </w:p>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rtl w:val="0"/>
        </w:rPr>
        <w:t xml:space="preserve">Shown if Move is one of the focus areas, or if selected “I’m not sure yet” in question 1)</w:t>
      </w:r>
      <w:r w:rsidDel="00000000" w:rsidR="00000000" w:rsidRPr="00000000">
        <w:rPr>
          <w:rtl w:val="0"/>
        </w:rPr>
      </w:r>
    </w:p>
    <w:p w:rsidR="00000000" w:rsidDel="00000000" w:rsidP="00000000" w:rsidRDefault="00000000" w:rsidRPr="00000000" w14:paraId="000001A9">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time</w:t>
      </w:r>
    </w:p>
    <w:p w:rsidR="00000000" w:rsidDel="00000000" w:rsidP="00000000" w:rsidRDefault="00000000" w:rsidRPr="00000000" w14:paraId="000001AA">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motivation</w:t>
      </w:r>
    </w:p>
    <w:p w:rsidR="00000000" w:rsidDel="00000000" w:rsidP="00000000" w:rsidRDefault="00000000" w:rsidRPr="00000000" w14:paraId="000001AB">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Difficulty making it part of my routine</w:t>
      </w:r>
    </w:p>
    <w:p w:rsidR="00000000" w:rsidDel="00000000" w:rsidP="00000000" w:rsidRDefault="00000000" w:rsidRPr="00000000" w14:paraId="000001AC">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don't know what to do</w:t>
      </w:r>
    </w:p>
    <w:p w:rsidR="00000000" w:rsidDel="00000000" w:rsidP="00000000" w:rsidRDefault="00000000" w:rsidRPr="00000000" w14:paraId="000001AD">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find exercise boring</w:t>
      </w:r>
    </w:p>
    <w:p w:rsidR="00000000" w:rsidDel="00000000" w:rsidP="00000000" w:rsidRDefault="00000000" w:rsidRPr="00000000" w14:paraId="000001AE">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spend most of my day sitting</w:t>
      </w:r>
    </w:p>
    <w:p w:rsidR="00000000" w:rsidDel="00000000" w:rsidP="00000000" w:rsidRDefault="00000000" w:rsidRPr="00000000" w14:paraId="000001AF">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Access to facilities or equipment</w:t>
      </w:r>
    </w:p>
    <w:p w:rsidR="00000000" w:rsidDel="00000000" w:rsidP="00000000" w:rsidRDefault="00000000" w:rsidRPr="00000000" w14:paraId="000001B0">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Cost</w:t>
      </w:r>
    </w:p>
    <w:p w:rsidR="00000000" w:rsidDel="00000000" w:rsidP="00000000" w:rsidRDefault="00000000" w:rsidRPr="00000000" w14:paraId="000001B1">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Physical limitations</w:t>
      </w:r>
    </w:p>
    <w:p w:rsidR="00000000" w:rsidDel="00000000" w:rsidP="00000000" w:rsidRDefault="00000000" w:rsidRPr="00000000" w14:paraId="000001B2">
      <w:pPr>
        <w:numPr>
          <w:ilvl w:val="0"/>
          <w:numId w:val="18"/>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B3">
      <w:pPr>
        <w:numPr>
          <w:ilvl w:val="0"/>
          <w:numId w:val="18"/>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B4">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Is there anything we should take into account when suggesting movement or exercise? Select all that apply.</w:t>
      </w:r>
    </w:p>
    <w:p w:rsidR="00000000" w:rsidDel="00000000" w:rsidP="00000000" w:rsidRDefault="00000000" w:rsidRPr="00000000" w14:paraId="000001B6">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B7">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Ongoing pain</w:t>
      </w:r>
    </w:p>
    <w:p w:rsidR="00000000" w:rsidDel="00000000" w:rsidP="00000000" w:rsidRDefault="00000000" w:rsidRPr="00000000" w14:paraId="000001B8">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recent injury</w:t>
      </w:r>
    </w:p>
    <w:p w:rsidR="00000000" w:rsidDel="00000000" w:rsidP="00000000" w:rsidRDefault="00000000" w:rsidRPr="00000000" w14:paraId="000001B9">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joint or mobility limitation</w:t>
      </w:r>
    </w:p>
    <w:p w:rsidR="00000000" w:rsidDel="00000000" w:rsidP="00000000" w:rsidRDefault="00000000" w:rsidRPr="00000000" w14:paraId="000001BA">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health condition that affects movement or exercise</w:t>
      </w:r>
    </w:p>
    <w:p w:rsidR="00000000" w:rsidDel="00000000" w:rsidP="00000000" w:rsidRDefault="00000000" w:rsidRPr="00000000" w14:paraId="000001BB">
      <w:pPr>
        <w:numPr>
          <w:ilvl w:val="0"/>
          <w:numId w:val="13"/>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BC">
      <w:pPr>
        <w:numPr>
          <w:ilvl w:val="0"/>
          <w:numId w:val="13"/>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Prefer not to say</w:t>
      </w:r>
    </w:p>
    <w:p w:rsidR="00000000" w:rsidDel="00000000" w:rsidP="00000000" w:rsidRDefault="00000000" w:rsidRPr="00000000" w14:paraId="000001BD">
      <w:pPr>
        <w:spacing w:after="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If you selected any of these, please tell us a little more: ______</w:t>
      </w:r>
      <w:r w:rsidDel="00000000" w:rsidR="00000000" w:rsidRPr="00000000">
        <w:rPr>
          <w:rtl w:val="0"/>
        </w:rPr>
      </w:r>
    </w:p>
    <w:p w:rsidR="00000000" w:rsidDel="00000000" w:rsidP="00000000" w:rsidRDefault="00000000" w:rsidRPr="00000000" w14:paraId="000001BF">
      <w:pPr>
        <w:rPr>
          <w:rFonts w:ascii="Arial" w:cs="Arial" w:eastAsia="Arial" w:hAnsi="Arial"/>
          <w:sz w:val="22"/>
          <w:szCs w:val="22"/>
        </w:rPr>
      </w:pPr>
      <w:r w:rsidDel="00000000" w:rsidR="00000000" w:rsidRPr="00000000">
        <w:rPr>
          <w:rFonts w:ascii="Arial" w:cs="Arial" w:eastAsia="Arial" w:hAnsi="Arial"/>
          <w:sz w:val="22"/>
          <w:szCs w:val="22"/>
          <w:rtl w:val="0"/>
        </w:rPr>
        <w:t xml:space="preserve">Shown only if selected a specific consideration above. </w:t>
      </w:r>
    </w:p>
    <w:p w:rsidR="00000000" w:rsidDel="00000000" w:rsidP="00000000" w:rsidRDefault="00000000" w:rsidRPr="00000000" w14:paraId="000001C0">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Mind</w:t>
      </w:r>
    </w:p>
    <w:p w:rsidR="00000000" w:rsidDel="00000000" w:rsidP="00000000" w:rsidRDefault="00000000" w:rsidRPr="00000000" w14:paraId="000001C2">
      <w:pPr>
        <w:spacing w:after="60" w:lineRule="auto"/>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Think about a typical week over the past month.</w:t>
      </w:r>
      <w:r w:rsidDel="00000000" w:rsidR="00000000" w:rsidRPr="00000000">
        <w:rPr>
          <w:rtl w:val="0"/>
        </w:rPr>
      </w:r>
    </w:p>
    <w:p w:rsidR="00000000" w:rsidDel="00000000" w:rsidP="00000000" w:rsidRDefault="00000000" w:rsidRPr="00000000" w14:paraId="000001C3">
      <w:pPr>
        <w:spacing w:after="4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4">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About how much time a week do you spend in green spaces or nature, such as parks, woodland, gardens or beaches? Select one.</w:t>
      </w:r>
    </w:p>
    <w:p w:rsidR="00000000" w:rsidDel="00000000" w:rsidP="00000000" w:rsidRDefault="00000000" w:rsidRPr="00000000" w14:paraId="000001C5">
      <w:pPr>
        <w:numPr>
          <w:ilvl w:val="0"/>
          <w:numId w:val="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than 30 minutes</w:t>
      </w:r>
    </w:p>
    <w:p w:rsidR="00000000" w:rsidDel="00000000" w:rsidP="00000000" w:rsidRDefault="00000000" w:rsidRPr="00000000" w14:paraId="000001C6">
      <w:pPr>
        <w:numPr>
          <w:ilvl w:val="0"/>
          <w:numId w:val="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30 minutes to 2 hours</w:t>
      </w:r>
    </w:p>
    <w:p w:rsidR="00000000" w:rsidDel="00000000" w:rsidP="00000000" w:rsidRDefault="00000000" w:rsidRPr="00000000" w14:paraId="000001C7">
      <w:pPr>
        <w:numPr>
          <w:ilvl w:val="0"/>
          <w:numId w:val="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 to 3 hours</w:t>
      </w:r>
    </w:p>
    <w:p w:rsidR="00000000" w:rsidDel="00000000" w:rsidP="00000000" w:rsidRDefault="00000000" w:rsidRPr="00000000" w14:paraId="000001C8">
      <w:pPr>
        <w:numPr>
          <w:ilvl w:val="0"/>
          <w:numId w:val="5"/>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than 3 hours</w:t>
      </w:r>
    </w:p>
    <w:p w:rsidR="00000000" w:rsidDel="00000000" w:rsidP="00000000" w:rsidRDefault="00000000" w:rsidRPr="00000000" w14:paraId="000001C9">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33. On a typical day, how much time do you spend on social media? Select one.</w:t>
      </w:r>
    </w:p>
    <w:p w:rsidR="00000000" w:rsidDel="00000000" w:rsidP="00000000" w:rsidRDefault="00000000" w:rsidRPr="00000000" w14:paraId="000001CB">
      <w:pPr>
        <w:numPr>
          <w:ilvl w:val="0"/>
          <w:numId w:val="3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Less than 30 minutes</w:t>
      </w:r>
    </w:p>
    <w:p w:rsidR="00000000" w:rsidDel="00000000" w:rsidP="00000000" w:rsidRDefault="00000000" w:rsidRPr="00000000" w14:paraId="000001CC">
      <w:pPr>
        <w:numPr>
          <w:ilvl w:val="0"/>
          <w:numId w:val="3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30-60 minutes</w:t>
      </w:r>
    </w:p>
    <w:p w:rsidR="00000000" w:rsidDel="00000000" w:rsidP="00000000" w:rsidRDefault="00000000" w:rsidRPr="00000000" w14:paraId="000001CD">
      <w:pPr>
        <w:numPr>
          <w:ilvl w:val="0"/>
          <w:numId w:val="3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1-2 hours</w:t>
      </w:r>
    </w:p>
    <w:p w:rsidR="00000000" w:rsidDel="00000000" w:rsidP="00000000" w:rsidRDefault="00000000" w:rsidRPr="00000000" w14:paraId="000001CE">
      <w:pPr>
        <w:numPr>
          <w:ilvl w:val="0"/>
          <w:numId w:val="31"/>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than 2 hours</w:t>
      </w:r>
    </w:p>
    <w:p w:rsidR="00000000" w:rsidDel="00000000" w:rsidP="00000000" w:rsidRDefault="00000000" w:rsidRPr="00000000" w14:paraId="000001CF">
      <w:pPr>
        <w:numPr>
          <w:ilvl w:val="0"/>
          <w:numId w:val="31"/>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don't use social media</w:t>
      </w:r>
    </w:p>
    <w:p w:rsidR="00000000" w:rsidDel="00000000" w:rsidP="00000000" w:rsidRDefault="00000000" w:rsidRPr="00000000" w14:paraId="000001D0">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34. What would you most like to improve in this area? Select up to 3.</w:t>
      </w:r>
    </w:p>
    <w:p w:rsidR="00000000" w:rsidDel="00000000" w:rsidP="00000000" w:rsidRDefault="00000000" w:rsidRPr="00000000" w14:paraId="000001D2">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Managing stress</w:t>
      </w:r>
    </w:p>
    <w:p w:rsidR="00000000" w:rsidDel="00000000" w:rsidP="00000000" w:rsidRDefault="00000000" w:rsidRPr="00000000" w14:paraId="000001D3">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Switching off and relaxing</w:t>
      </w:r>
    </w:p>
    <w:p w:rsidR="00000000" w:rsidDel="00000000" w:rsidP="00000000" w:rsidRDefault="00000000" w:rsidRPr="00000000" w14:paraId="000001D4">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Focus and concentration</w:t>
      </w:r>
    </w:p>
    <w:p w:rsidR="00000000" w:rsidDel="00000000" w:rsidP="00000000" w:rsidRDefault="00000000" w:rsidRPr="00000000" w14:paraId="000001D5">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Managing difficult emotions</w:t>
      </w:r>
    </w:p>
    <w:p w:rsidR="00000000" w:rsidDel="00000000" w:rsidP="00000000" w:rsidRDefault="00000000" w:rsidRPr="00000000" w14:paraId="000001D6">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Spending less time on my phone or social media</w:t>
      </w:r>
    </w:p>
    <w:p w:rsidR="00000000" w:rsidDel="00000000" w:rsidP="00000000" w:rsidRDefault="00000000" w:rsidRPr="00000000" w14:paraId="000001D7">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Making more time for myself</w:t>
      </w:r>
    </w:p>
    <w:p w:rsidR="00000000" w:rsidDel="00000000" w:rsidP="00000000" w:rsidRDefault="00000000" w:rsidRPr="00000000" w14:paraId="000001D8">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Enjoyment and positive experiences</w:t>
      </w:r>
    </w:p>
    <w:p w:rsidR="00000000" w:rsidDel="00000000" w:rsidP="00000000" w:rsidRDefault="00000000" w:rsidRPr="00000000" w14:paraId="000001D9">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Rest and recovery</w:t>
      </w:r>
    </w:p>
    <w:p w:rsidR="00000000" w:rsidDel="00000000" w:rsidP="00000000" w:rsidRDefault="00000000" w:rsidRPr="00000000" w14:paraId="000001DA">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greater sense of purpose</w:t>
      </w:r>
    </w:p>
    <w:p w:rsidR="00000000" w:rsidDel="00000000" w:rsidP="00000000" w:rsidRDefault="00000000" w:rsidRPr="00000000" w14:paraId="000001DB">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Building routines that stick</w:t>
      </w:r>
    </w:p>
    <w:p w:rsidR="00000000" w:rsidDel="00000000" w:rsidP="00000000" w:rsidRDefault="00000000" w:rsidRPr="00000000" w14:paraId="000001DC">
      <w:pPr>
        <w:numPr>
          <w:ilvl w:val="0"/>
          <w:numId w:val="3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DD">
      <w:pPr>
        <w:numPr>
          <w:ilvl w:val="0"/>
          <w:numId w:val="35"/>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1DE">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35. Which of these are currently part of your routine? Select all that apply.</w:t>
      </w:r>
    </w:p>
    <w:p w:rsidR="00000000" w:rsidDel="00000000" w:rsidP="00000000" w:rsidRDefault="00000000" w:rsidRPr="00000000" w14:paraId="000001E0">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Meditation or mindfulness</w:t>
      </w:r>
    </w:p>
    <w:p w:rsidR="00000000" w:rsidDel="00000000" w:rsidP="00000000" w:rsidRDefault="00000000" w:rsidRPr="00000000" w14:paraId="000001E1">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Journalling or reflection</w:t>
      </w:r>
    </w:p>
    <w:p w:rsidR="00000000" w:rsidDel="00000000" w:rsidP="00000000" w:rsidRDefault="00000000" w:rsidRPr="00000000" w14:paraId="000001E2">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Breathing or relaxation practices</w:t>
      </w:r>
    </w:p>
    <w:p w:rsidR="00000000" w:rsidDel="00000000" w:rsidP="00000000" w:rsidRDefault="00000000" w:rsidRPr="00000000" w14:paraId="000001E3">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Time for hobbies or enjoyable activities</w:t>
      </w:r>
    </w:p>
    <w:p w:rsidR="00000000" w:rsidDel="00000000" w:rsidP="00000000" w:rsidRDefault="00000000" w:rsidRPr="00000000" w14:paraId="000001E4">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Limits on social media use</w:t>
      </w:r>
    </w:p>
    <w:p w:rsidR="00000000" w:rsidDel="00000000" w:rsidP="00000000" w:rsidRDefault="00000000" w:rsidRPr="00000000" w14:paraId="000001E5">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gratitude practice</w:t>
      </w:r>
    </w:p>
    <w:p w:rsidR="00000000" w:rsidDel="00000000" w:rsidP="00000000" w:rsidRDefault="00000000" w:rsidRPr="00000000" w14:paraId="000001E6">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Reframing stressful thoughts</w:t>
      </w:r>
    </w:p>
    <w:p w:rsidR="00000000" w:rsidDel="00000000" w:rsidP="00000000" w:rsidRDefault="00000000" w:rsidRPr="00000000" w14:paraId="000001E7">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Naming my feelings</w:t>
      </w:r>
    </w:p>
    <w:p w:rsidR="00000000" w:rsidDel="00000000" w:rsidP="00000000" w:rsidRDefault="00000000" w:rsidRPr="00000000" w14:paraId="000001E8">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Setting aside focused work time</w:t>
      </w:r>
    </w:p>
    <w:p w:rsidR="00000000" w:rsidDel="00000000" w:rsidP="00000000" w:rsidRDefault="00000000" w:rsidRPr="00000000" w14:paraId="000001E9">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Keeping notifications turned off</w:t>
      </w:r>
    </w:p>
    <w:p w:rsidR="00000000" w:rsidDel="00000000" w:rsidP="00000000" w:rsidRDefault="00000000" w:rsidRPr="00000000" w14:paraId="000001EA">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Time away from work</w:t>
      </w:r>
    </w:p>
    <w:p w:rsidR="00000000" w:rsidDel="00000000" w:rsidP="00000000" w:rsidRDefault="00000000" w:rsidRPr="00000000" w14:paraId="000001EB">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Working towards goals that matter to me</w:t>
      </w:r>
    </w:p>
    <w:p w:rsidR="00000000" w:rsidDel="00000000" w:rsidP="00000000" w:rsidRDefault="00000000" w:rsidRPr="00000000" w14:paraId="000001EC">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Tools for building habits, such as if-then plans</w:t>
      </w:r>
    </w:p>
    <w:p w:rsidR="00000000" w:rsidDel="00000000" w:rsidP="00000000" w:rsidRDefault="00000000" w:rsidRPr="00000000" w14:paraId="000001ED">
      <w:pPr>
        <w:numPr>
          <w:ilvl w:val="0"/>
          <w:numId w:val="3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1EE">
      <w:pPr>
        <w:numPr>
          <w:ilvl w:val="0"/>
          <w:numId w:val="34"/>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EF">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0">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36. What tends to make it difficult to look after your mental and emotional wellbeing? Select up to 3.</w:t>
      </w:r>
    </w:p>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(Shown if Mind is one of the focus areas, or if selected “I’m not sure yet” in question 1)</w:t>
      </w:r>
      <w:r w:rsidDel="00000000" w:rsidR="00000000" w:rsidRPr="00000000">
        <w:rPr>
          <w:rtl w:val="0"/>
        </w:rPr>
      </w:r>
    </w:p>
    <w:p w:rsidR="00000000" w:rsidDel="00000000" w:rsidP="00000000" w:rsidRDefault="00000000" w:rsidRPr="00000000" w14:paraId="000001F2">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time</w:t>
      </w:r>
    </w:p>
    <w:p w:rsidR="00000000" w:rsidDel="00000000" w:rsidP="00000000" w:rsidRDefault="00000000" w:rsidRPr="00000000" w14:paraId="000001F3">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Stress or workload</w:t>
      </w:r>
    </w:p>
    <w:p w:rsidR="00000000" w:rsidDel="00000000" w:rsidP="00000000" w:rsidRDefault="00000000" w:rsidRPr="00000000" w14:paraId="000001F4">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Difficulty switching off</w:t>
      </w:r>
    </w:p>
    <w:p w:rsidR="00000000" w:rsidDel="00000000" w:rsidP="00000000" w:rsidRDefault="00000000" w:rsidRPr="00000000" w14:paraId="000001F5">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consistency</w:t>
      </w:r>
    </w:p>
    <w:p w:rsidR="00000000" w:rsidDel="00000000" w:rsidP="00000000" w:rsidRDefault="00000000" w:rsidRPr="00000000" w14:paraId="000001F6">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don't know what would help</w:t>
      </w:r>
    </w:p>
    <w:p w:rsidR="00000000" w:rsidDel="00000000" w:rsidP="00000000" w:rsidRDefault="00000000" w:rsidRPr="00000000" w14:paraId="000001F7">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Difficulty prioritising myself</w:t>
      </w:r>
    </w:p>
    <w:p w:rsidR="00000000" w:rsidDel="00000000" w:rsidP="00000000" w:rsidRDefault="00000000" w:rsidRPr="00000000" w14:paraId="000001F8">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My environment or circumstances</w:t>
      </w:r>
    </w:p>
    <w:p w:rsidR="00000000" w:rsidDel="00000000" w:rsidP="00000000" w:rsidRDefault="00000000" w:rsidRPr="00000000" w14:paraId="000001F9">
      <w:pPr>
        <w:numPr>
          <w:ilvl w:val="0"/>
          <w:numId w:val="1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motivation</w:t>
      </w:r>
    </w:p>
    <w:p w:rsidR="00000000" w:rsidDel="00000000" w:rsidP="00000000" w:rsidRDefault="00000000" w:rsidRPr="00000000" w14:paraId="000001FA">
      <w:pPr>
        <w:numPr>
          <w:ilvl w:val="0"/>
          <w:numId w:val="10"/>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1FB">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Connect</w:t>
      </w:r>
    </w:p>
    <w:p w:rsidR="00000000" w:rsidDel="00000000" w:rsidP="00000000" w:rsidRDefault="00000000" w:rsidRPr="00000000" w14:paraId="000001FC">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37. In a typical month, how often do you… Select one for each row.</w:t>
      </w:r>
    </w:p>
    <w:tbl>
      <w:tblPr>
        <w:tblStyle w:val="Table4"/>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1680"/>
        <w:gridCol w:w="1590"/>
        <w:gridCol w:w="1725"/>
        <w:gridCol w:w="1965"/>
        <w:tblGridChange w:id="0">
          <w:tblGrid>
            <w:gridCol w:w="3090"/>
            <w:gridCol w:w="1680"/>
            <w:gridCol w:w="1590"/>
            <w:gridCol w:w="1725"/>
            <w:gridCol w:w="1965"/>
          </w:tblGrid>
        </w:tblGridChange>
      </w:tblGrid>
      <w:tr>
        <w:trPr>
          <w:cantSplit w:val="0"/>
          <w:tblHeader w:val="0"/>
        </w:trPr>
        <w:tc>
          <w:tcPr>
            <w:vAlign w:val="center"/>
          </w:tcPr>
          <w:p w:rsidR="00000000" w:rsidDel="00000000" w:rsidP="00000000" w:rsidRDefault="00000000" w:rsidRPr="00000000" w14:paraId="000001FD">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E">
            <w:pPr>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tc>
        <w:tc>
          <w:tcPr>
            <w:vAlign w:val="center"/>
          </w:tcPr>
          <w:p w:rsidR="00000000" w:rsidDel="00000000" w:rsidP="00000000" w:rsidRDefault="00000000" w:rsidRPr="00000000" w14:paraId="000001FF">
            <w:pPr>
              <w:rPr>
                <w:rFonts w:ascii="Arial" w:cs="Arial" w:eastAsia="Arial" w:hAnsi="Arial"/>
                <w:sz w:val="22"/>
                <w:szCs w:val="22"/>
              </w:rPr>
            </w:pPr>
            <w:r w:rsidDel="00000000" w:rsidR="00000000" w:rsidRPr="00000000">
              <w:rPr>
                <w:rFonts w:ascii="Arial" w:cs="Arial" w:eastAsia="Arial" w:hAnsi="Arial"/>
                <w:sz w:val="22"/>
                <w:szCs w:val="22"/>
                <w:rtl w:val="0"/>
              </w:rPr>
              <w:t xml:space="preserve">Once</w:t>
            </w:r>
          </w:p>
        </w:tc>
        <w:tc>
          <w:tcPr>
            <w:vAlign w:val="center"/>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sz w:val="22"/>
                <w:szCs w:val="22"/>
                <w:rtl w:val="0"/>
              </w:rPr>
              <w:t xml:space="preserve">2-3 times</w:t>
            </w:r>
          </w:p>
        </w:tc>
        <w:tc>
          <w:tcPr>
            <w:vAlign w:val="center"/>
          </w:tcPr>
          <w:p w:rsidR="00000000" w:rsidDel="00000000" w:rsidP="00000000" w:rsidRDefault="00000000" w:rsidRPr="00000000" w14:paraId="00000201">
            <w:pPr>
              <w:rPr>
                <w:rFonts w:ascii="Arial" w:cs="Arial" w:eastAsia="Arial" w:hAnsi="Arial"/>
                <w:sz w:val="22"/>
                <w:szCs w:val="22"/>
              </w:rPr>
            </w:pPr>
            <w:r w:rsidDel="00000000" w:rsidR="00000000" w:rsidRPr="00000000">
              <w:rPr>
                <w:rFonts w:ascii="Arial" w:cs="Arial" w:eastAsia="Arial" w:hAnsi="Arial"/>
                <w:sz w:val="22"/>
                <w:szCs w:val="22"/>
                <w:rtl w:val="0"/>
              </w:rPr>
              <w:t xml:space="preserve">Weekly or more</w:t>
            </w:r>
          </w:p>
        </w:tc>
      </w:tr>
      <w:tr>
        <w:trPr>
          <w:cantSplit w:val="0"/>
          <w:tblHeader w:val="0"/>
        </w:trPr>
        <w:tc>
          <w:tcPr>
            <w:vAlign w:val="center"/>
          </w:tcPr>
          <w:p w:rsidR="00000000" w:rsidDel="00000000" w:rsidP="00000000" w:rsidRDefault="00000000" w:rsidRPr="00000000" w14:paraId="00000202">
            <w:pPr>
              <w:rPr>
                <w:rFonts w:ascii="Arial" w:cs="Arial" w:eastAsia="Arial" w:hAnsi="Arial"/>
                <w:sz w:val="22"/>
                <w:szCs w:val="22"/>
              </w:rPr>
            </w:pPr>
            <w:r w:rsidDel="00000000" w:rsidR="00000000" w:rsidRPr="00000000">
              <w:rPr>
                <w:rFonts w:ascii="Arial" w:cs="Arial" w:eastAsia="Arial" w:hAnsi="Arial"/>
                <w:sz w:val="22"/>
                <w:szCs w:val="22"/>
                <w:rtl w:val="0"/>
              </w:rPr>
              <w:t xml:space="preserve">Talk to friends or family by phone or video</w:t>
            </w:r>
          </w:p>
        </w:tc>
        <w:tc>
          <w:tcPr>
            <w:vAlign w:val="center"/>
          </w:tcPr>
          <w:p w:rsidR="00000000" w:rsidDel="00000000" w:rsidP="00000000" w:rsidRDefault="00000000" w:rsidRPr="00000000" w14:paraId="00000203">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6">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07">
            <w:pPr>
              <w:rPr>
                <w:rFonts w:ascii="Arial" w:cs="Arial" w:eastAsia="Arial" w:hAnsi="Arial"/>
                <w:sz w:val="22"/>
                <w:szCs w:val="22"/>
              </w:rPr>
            </w:pPr>
            <w:r w:rsidDel="00000000" w:rsidR="00000000" w:rsidRPr="00000000">
              <w:rPr>
                <w:rFonts w:ascii="Arial" w:cs="Arial" w:eastAsia="Arial" w:hAnsi="Arial"/>
                <w:sz w:val="22"/>
                <w:szCs w:val="22"/>
                <w:rtl w:val="0"/>
              </w:rPr>
              <w:t xml:space="preserve">Meet friends or family in person</w:t>
            </w:r>
          </w:p>
        </w:tc>
        <w:tc>
          <w:tcPr>
            <w:vAlign w:val="center"/>
          </w:tcPr>
          <w:p w:rsidR="00000000" w:rsidDel="00000000" w:rsidP="00000000" w:rsidRDefault="00000000" w:rsidRPr="00000000" w14:paraId="00000208">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9">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A">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B">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sz w:val="22"/>
                <w:szCs w:val="22"/>
                <w:rtl w:val="0"/>
              </w:rPr>
              <w:t xml:space="preserve">Take part in a group, club or class</w:t>
            </w:r>
          </w:p>
        </w:tc>
        <w:tc>
          <w:tcPr>
            <w:vAlign w:val="center"/>
          </w:tcPr>
          <w:p w:rsidR="00000000" w:rsidDel="00000000" w:rsidP="00000000" w:rsidRDefault="00000000" w:rsidRPr="00000000" w14:paraId="0000020D">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E">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vAlign w:val="center"/>
          </w:tcPr>
          <w:p w:rsidR="00000000" w:rsidDel="00000000" w:rsidP="00000000" w:rsidRDefault="00000000" w:rsidRPr="00000000" w14:paraId="00000211">
            <w:pPr>
              <w:rPr>
                <w:rFonts w:ascii="Arial" w:cs="Arial" w:eastAsia="Arial" w:hAnsi="Arial"/>
                <w:sz w:val="22"/>
                <w:szCs w:val="22"/>
              </w:rPr>
            </w:pPr>
            <w:r w:rsidDel="00000000" w:rsidR="00000000" w:rsidRPr="00000000">
              <w:rPr>
                <w:rFonts w:ascii="Arial" w:cs="Arial" w:eastAsia="Arial" w:hAnsi="Arial"/>
                <w:sz w:val="22"/>
                <w:szCs w:val="22"/>
                <w:rtl w:val="0"/>
              </w:rPr>
              <w:t xml:space="preserve">Volunteer</w:t>
            </w:r>
          </w:p>
        </w:tc>
        <w:tc>
          <w:tcPr>
            <w:vAlign w:val="center"/>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13">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215">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216">
      <w:pPr>
        <w:spacing w:after="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7">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38. Which of these do you already do in a typical week? Select all that apply.</w:t>
      </w:r>
    </w:p>
    <w:p w:rsidR="00000000" w:rsidDel="00000000" w:rsidP="00000000" w:rsidRDefault="00000000" w:rsidRPr="00000000" w14:paraId="00000218">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 small acts of kindness for others</w:t>
      </w:r>
    </w:p>
    <w:p w:rsidR="00000000" w:rsidDel="00000000" w:rsidP="00000000" w:rsidRDefault="00000000" w:rsidRPr="00000000" w14:paraId="00000219">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Tell people what I appreciate about them</w:t>
      </w:r>
    </w:p>
    <w:p w:rsidR="00000000" w:rsidDel="00000000" w:rsidP="00000000" w:rsidRDefault="00000000" w:rsidRPr="00000000" w14:paraId="0000021A">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Respond with enthusiasm when others share good news</w:t>
      </w:r>
    </w:p>
    <w:p w:rsidR="00000000" w:rsidDel="00000000" w:rsidP="00000000" w:rsidRDefault="00000000" w:rsidRPr="00000000" w14:paraId="0000021B">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Ask follow-up questions and really listen</w:t>
      </w:r>
    </w:p>
    <w:p w:rsidR="00000000" w:rsidDel="00000000" w:rsidP="00000000" w:rsidRDefault="00000000" w:rsidRPr="00000000" w14:paraId="0000021C">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Share how I’m really feeling with someone I trust</w:t>
      </w:r>
    </w:p>
    <w:p w:rsidR="00000000" w:rsidDel="00000000" w:rsidP="00000000" w:rsidRDefault="00000000" w:rsidRPr="00000000" w14:paraId="0000021D">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Get in touch with people I haven’t seen for a while</w:t>
      </w:r>
    </w:p>
    <w:p w:rsidR="00000000" w:rsidDel="00000000" w:rsidP="00000000" w:rsidRDefault="00000000" w:rsidRPr="00000000" w14:paraId="0000021E">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Chat with people I don’t know well, such as neighbours</w:t>
      </w:r>
    </w:p>
    <w:p w:rsidR="00000000" w:rsidDel="00000000" w:rsidP="00000000" w:rsidRDefault="00000000" w:rsidRPr="00000000" w14:paraId="0000021F">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Share meals with others</w:t>
      </w:r>
    </w:p>
    <w:p w:rsidR="00000000" w:rsidDel="00000000" w:rsidP="00000000" w:rsidRDefault="00000000" w:rsidRPr="00000000" w14:paraId="00000220">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Cook or share food traditions with others</w:t>
      </w:r>
    </w:p>
    <w:p w:rsidR="00000000" w:rsidDel="00000000" w:rsidP="00000000" w:rsidRDefault="00000000" w:rsidRPr="00000000" w14:paraId="00000221">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Hug or share affection with people close to me</w:t>
      </w:r>
    </w:p>
    <w:p w:rsidR="00000000" w:rsidDel="00000000" w:rsidP="00000000" w:rsidRDefault="00000000" w:rsidRPr="00000000" w14:paraId="00000222">
      <w:pPr>
        <w:numPr>
          <w:ilvl w:val="0"/>
          <w:numId w:val="4"/>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223">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39. What, if anything, would you like from your connections with other people? Select up to 3.</w:t>
      </w:r>
    </w:p>
    <w:p w:rsidR="00000000" w:rsidDel="00000000" w:rsidP="00000000" w:rsidRDefault="00000000" w:rsidRPr="00000000" w14:paraId="00000225">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meaningful relationships</w:t>
      </w:r>
    </w:p>
    <w:p w:rsidR="00000000" w:rsidDel="00000000" w:rsidP="00000000" w:rsidRDefault="00000000" w:rsidRPr="00000000" w14:paraId="00000226">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Meeting new people</w:t>
      </w:r>
    </w:p>
    <w:p w:rsidR="00000000" w:rsidDel="00000000" w:rsidP="00000000" w:rsidRDefault="00000000" w:rsidRPr="00000000" w14:paraId="00000227">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shared activities</w:t>
      </w:r>
    </w:p>
    <w:p w:rsidR="00000000" w:rsidDel="00000000" w:rsidP="00000000" w:rsidRDefault="00000000" w:rsidRPr="00000000" w14:paraId="00000228">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 stronger sense of belonging</w:t>
      </w:r>
    </w:p>
    <w:p w:rsidR="00000000" w:rsidDel="00000000" w:rsidP="00000000" w:rsidRDefault="00000000" w:rsidRPr="00000000" w14:paraId="00000229">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time with friends or family</w:t>
      </w:r>
    </w:p>
    <w:p w:rsidR="00000000" w:rsidDel="00000000" w:rsidP="00000000" w:rsidRDefault="00000000" w:rsidRPr="00000000" w14:paraId="0000022A">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Staying in touch with people who live far away</w:t>
      </w:r>
    </w:p>
    <w:p w:rsidR="00000000" w:rsidDel="00000000" w:rsidP="00000000" w:rsidRDefault="00000000" w:rsidRPr="00000000" w14:paraId="0000022B">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Sharing meals with others</w:t>
      </w:r>
    </w:p>
    <w:p w:rsidR="00000000" w:rsidDel="00000000" w:rsidP="00000000" w:rsidRDefault="00000000" w:rsidRPr="00000000" w14:paraId="0000022C">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Helping others or contributing to my community</w:t>
      </w:r>
    </w:p>
    <w:p w:rsidR="00000000" w:rsidDel="00000000" w:rsidP="00000000" w:rsidRDefault="00000000" w:rsidRPr="00000000" w14:paraId="0000022D">
      <w:pPr>
        <w:numPr>
          <w:ilvl w:val="0"/>
          <w:numId w:val="25"/>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22E">
      <w:pPr>
        <w:numPr>
          <w:ilvl w:val="0"/>
          <w:numId w:val="25"/>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22F">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40. What makes it difficult to build or maintain the connections you would like? Select all that apply.</w:t>
      </w:r>
    </w:p>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(Shown if Connect is one of the focus areas, or if selected “I’m not sure yet” in question 1)</w:t>
      </w:r>
      <w:r w:rsidDel="00000000" w:rsidR="00000000" w:rsidRPr="00000000">
        <w:rPr>
          <w:rtl w:val="0"/>
        </w:rPr>
      </w:r>
    </w:p>
    <w:p w:rsidR="00000000" w:rsidDel="00000000" w:rsidP="00000000" w:rsidRDefault="00000000" w:rsidRPr="00000000" w14:paraId="00000232">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Lack of time</w:t>
      </w:r>
    </w:p>
    <w:p w:rsidR="00000000" w:rsidDel="00000000" w:rsidP="00000000" w:rsidRDefault="00000000" w:rsidRPr="00000000" w14:paraId="00000233">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Work or other commitments</w:t>
      </w:r>
    </w:p>
    <w:p w:rsidR="00000000" w:rsidDel="00000000" w:rsidP="00000000" w:rsidRDefault="00000000" w:rsidRPr="00000000" w14:paraId="00000234">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find it difficult to meet new people</w:t>
      </w:r>
    </w:p>
    <w:p w:rsidR="00000000" w:rsidDel="00000000" w:rsidP="00000000" w:rsidRDefault="00000000" w:rsidRPr="00000000" w14:paraId="00000235">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It's difficult to find people with shared interests</w:t>
      </w:r>
    </w:p>
    <w:p w:rsidR="00000000" w:rsidDel="00000000" w:rsidP="00000000" w:rsidRDefault="00000000" w:rsidRPr="00000000" w14:paraId="00000236">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have moved or live away from family and friends</w:t>
      </w:r>
    </w:p>
    <w:p w:rsidR="00000000" w:rsidDel="00000000" w:rsidP="00000000" w:rsidRDefault="00000000" w:rsidRPr="00000000" w14:paraId="00000237">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feel awkward reaching out</w:t>
      </w:r>
    </w:p>
    <w:p w:rsidR="00000000" w:rsidDel="00000000" w:rsidP="00000000" w:rsidRDefault="00000000" w:rsidRPr="00000000" w14:paraId="00000238">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My health or mobility makes it hard to get out</w:t>
      </w:r>
    </w:p>
    <w:p w:rsidR="00000000" w:rsidDel="00000000" w:rsidP="00000000" w:rsidRDefault="00000000" w:rsidRPr="00000000" w14:paraId="00000239">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 not currently looking for more connection</w:t>
      </w:r>
    </w:p>
    <w:p w:rsidR="00000000" w:rsidDel="00000000" w:rsidP="00000000" w:rsidRDefault="00000000" w:rsidRPr="00000000" w14:paraId="0000023A">
      <w:pPr>
        <w:numPr>
          <w:ilvl w:val="0"/>
          <w:numId w:val="20"/>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Nothing in particular</w:t>
      </w:r>
    </w:p>
    <w:p w:rsidR="00000000" w:rsidDel="00000000" w:rsidP="00000000" w:rsidRDefault="00000000" w:rsidRPr="00000000" w14:paraId="0000023B">
      <w:pPr>
        <w:numPr>
          <w:ilvl w:val="0"/>
          <w:numId w:val="20"/>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 ______</w:t>
      </w:r>
    </w:p>
    <w:p w:rsidR="00000000" w:rsidDel="00000000" w:rsidP="00000000" w:rsidRDefault="00000000" w:rsidRPr="00000000" w14:paraId="0000023C">
      <w:pPr>
        <w:pStyle w:val="Heading1"/>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Your life and your practices</w:t>
      </w:r>
    </w:p>
    <w:p w:rsidR="00000000" w:rsidDel="00000000" w:rsidP="00000000" w:rsidRDefault="00000000" w:rsidRPr="00000000" w14:paraId="0000023D">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41. The Good Span asks for about 45-60 minutes a week. How much time could you realistically give to your practices in a typical week? Select one.</w:t>
      </w:r>
    </w:p>
    <w:p w:rsidR="00000000" w:rsidDel="00000000" w:rsidP="00000000" w:rsidRDefault="00000000" w:rsidRPr="00000000" w14:paraId="0000023E">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About 45–60 minutes</w:t>
      </w:r>
    </w:p>
    <w:p w:rsidR="00000000" w:rsidDel="00000000" w:rsidP="00000000" w:rsidRDefault="00000000" w:rsidRPr="00000000" w14:paraId="0000023F">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1-2 hours</w:t>
      </w:r>
    </w:p>
    <w:p w:rsidR="00000000" w:rsidDel="00000000" w:rsidP="00000000" w:rsidRDefault="00000000" w:rsidRPr="00000000" w14:paraId="00000240">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2-4 hours</w:t>
      </w:r>
    </w:p>
    <w:p w:rsidR="00000000" w:rsidDel="00000000" w:rsidP="00000000" w:rsidRDefault="00000000" w:rsidRPr="00000000" w14:paraId="00000241">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More than 4 hours</w:t>
      </w:r>
    </w:p>
    <w:p w:rsidR="00000000" w:rsidDel="00000000" w:rsidP="00000000" w:rsidRDefault="00000000" w:rsidRPr="00000000" w14:paraId="00000242">
      <w:pPr>
        <w:spacing w:after="20" w:lineRule="auto"/>
        <w:ind w:left="28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It varies: ______</w:t>
      </w:r>
    </w:p>
    <w:p w:rsidR="00000000" w:rsidDel="00000000" w:rsidP="00000000" w:rsidRDefault="00000000" w:rsidRPr="00000000" w14:paraId="00000243">
      <w:pPr>
        <w:spacing w:after="4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spacing w:after="4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42. How big a change feels right for you to start with? Select one.</w:t>
      </w:r>
    </w:p>
    <w:p w:rsidR="00000000" w:rsidDel="00000000" w:rsidP="00000000" w:rsidRDefault="00000000" w:rsidRPr="00000000" w14:paraId="00000245">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Small, easy steps. I'm not sure how much I can manage right now</w:t>
      </w:r>
    </w:p>
    <w:p w:rsidR="00000000" w:rsidDel="00000000" w:rsidP="00000000" w:rsidRDefault="00000000" w:rsidRPr="00000000" w14:paraId="00000246">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in between</w:t>
      </w:r>
    </w:p>
    <w:p w:rsidR="00000000" w:rsidDel="00000000" w:rsidP="00000000" w:rsidRDefault="00000000" w:rsidRPr="00000000" w14:paraId="00000247">
      <w:pPr>
        <w:numPr>
          <w:ilvl w:val="0"/>
          <w:numId w:val="36"/>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 ready for a bigger challenge</w:t>
      </w:r>
    </w:p>
    <w:p w:rsidR="00000000" w:rsidDel="00000000" w:rsidP="00000000" w:rsidRDefault="00000000" w:rsidRPr="00000000" w14:paraId="00000248">
      <w:pPr>
        <w:spacing w:after="40" w:before="10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9">
      <w:pPr>
        <w:spacing w:after="40" w:before="10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43. Are there any types of practice you'd rather not do? Select all that apply.</w:t>
      </w:r>
    </w:p>
    <w:p w:rsidR="00000000" w:rsidDel="00000000" w:rsidP="00000000" w:rsidRDefault="00000000" w:rsidRPr="00000000" w14:paraId="0000024A">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Tracking or counting what I eat</w:t>
      </w:r>
    </w:p>
    <w:p w:rsidR="00000000" w:rsidDel="00000000" w:rsidP="00000000" w:rsidRDefault="00000000" w:rsidRPr="00000000" w14:paraId="0000024B">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Using apps or devices to track things</w:t>
      </w:r>
    </w:p>
    <w:p w:rsidR="00000000" w:rsidDel="00000000" w:rsidP="00000000" w:rsidRDefault="00000000" w:rsidRPr="00000000" w14:paraId="0000024C">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Eating windows or fasting</w:t>
      </w:r>
    </w:p>
    <w:p w:rsidR="00000000" w:rsidDel="00000000" w:rsidP="00000000" w:rsidRDefault="00000000" w:rsidRPr="00000000" w14:paraId="0000024D">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Meditation</w:t>
      </w:r>
    </w:p>
    <w:p w:rsidR="00000000" w:rsidDel="00000000" w:rsidP="00000000" w:rsidRDefault="00000000" w:rsidRPr="00000000" w14:paraId="0000024E">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Journalling or writing</w:t>
      </w:r>
    </w:p>
    <w:p w:rsidR="00000000" w:rsidDel="00000000" w:rsidP="00000000" w:rsidRDefault="00000000" w:rsidRPr="00000000" w14:paraId="0000024F">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Early-morning activities</w:t>
      </w:r>
    </w:p>
    <w:p w:rsidR="00000000" w:rsidDel="00000000" w:rsidP="00000000" w:rsidRDefault="00000000" w:rsidRPr="00000000" w14:paraId="00000250">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Practices involving physical affection or touch</w:t>
      </w:r>
    </w:p>
    <w:p w:rsidR="00000000" w:rsidDel="00000000" w:rsidP="00000000" w:rsidRDefault="00000000" w:rsidRPr="00000000" w14:paraId="00000251">
      <w:pPr>
        <w:numPr>
          <w:ilvl w:val="0"/>
          <w:numId w:val="36"/>
        </w:numPr>
        <w:spacing w:after="0" w:afterAutospacing="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None of these</w:t>
      </w:r>
    </w:p>
    <w:p w:rsidR="00000000" w:rsidDel="00000000" w:rsidP="00000000" w:rsidRDefault="00000000" w:rsidRPr="00000000" w14:paraId="00000252">
      <w:pPr>
        <w:numPr>
          <w:ilvl w:val="0"/>
          <w:numId w:val="36"/>
        </w:numPr>
        <w:spacing w:after="2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Something else:__________________</w:t>
      </w:r>
    </w:p>
    <w:p w:rsidR="00000000" w:rsidDel="00000000" w:rsidP="00000000" w:rsidRDefault="00000000" w:rsidRPr="00000000" w14:paraId="000002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spacing w:after="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pStyle w:val="Heading3"/>
        <w:keepNext w:val="0"/>
        <w:keepLines w:val="0"/>
        <w:spacing w:after="80" w:before="280" w:lineRule="auto"/>
        <w:rPr>
          <w:rFonts w:ascii="Arial" w:cs="Arial" w:eastAsia="Arial" w:hAnsi="Arial"/>
          <w:color w:val="000000"/>
          <w:sz w:val="26"/>
          <w:szCs w:val="26"/>
        </w:rPr>
      </w:pPr>
      <w:bookmarkStart w:colFirst="0" w:colLast="0" w:name="_heading=h.1ut5htbt581d" w:id="0"/>
      <w:bookmarkEnd w:id="0"/>
      <w:r w:rsidDel="00000000" w:rsidR="00000000" w:rsidRPr="00000000">
        <w:rPr>
          <w:rFonts w:ascii="Arial" w:cs="Arial" w:eastAsia="Arial" w:hAnsi="Arial"/>
          <w:color w:val="000000"/>
          <w:sz w:val="26"/>
          <w:szCs w:val="26"/>
          <w:rtl w:val="0"/>
        </w:rPr>
        <w:t xml:space="preserve">Your personalised plan</w:t>
      </w:r>
    </w:p>
    <w:p w:rsidR="00000000" w:rsidDel="00000000" w:rsidP="00000000" w:rsidRDefault="00000000" w:rsidRPr="00000000" w14:paraId="0000025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Here you have your personalised plan for </w:t>
      </w:r>
      <w:r w:rsidDel="00000000" w:rsidR="00000000" w:rsidRPr="00000000">
        <w:rPr>
          <w:rFonts w:ascii="Arial" w:cs="Arial" w:eastAsia="Arial" w:hAnsi="Arial"/>
          <w:b w:val="1"/>
          <w:bCs w:val="1"/>
          <w:sz w:val="22"/>
          <w:szCs w:val="22"/>
          <w:rtl w:val="0"/>
        </w:rPr>
        <w:t xml:space="preserve">months 1-3</w:t>
      </w:r>
      <w:r w:rsidDel="00000000" w:rsidR="00000000" w:rsidRPr="00000000">
        <w:rPr>
          <w:rFonts w:ascii="Arial" w:cs="Arial" w:eastAsia="Arial" w:hAnsi="Arial"/>
          <w:sz w:val="22"/>
          <w:szCs w:val="22"/>
          <w:rtl w:val="0"/>
        </w:rPr>
        <w:t xml:space="preserve">, along with the </w:t>
      </w:r>
      <w:r w:rsidDel="00000000" w:rsidR="00000000" w:rsidRPr="00000000">
        <w:rPr>
          <w:rFonts w:ascii="Arial" w:cs="Arial" w:eastAsia="Arial" w:hAnsi="Arial"/>
          <w:b w:val="1"/>
          <w:bCs w:val="1"/>
          <w:sz w:val="22"/>
          <w:szCs w:val="22"/>
          <w:rtl w:val="0"/>
        </w:rPr>
        <w:t xml:space="preserve">themes we suggest for months 4-6</w:t>
      </w:r>
      <w:r w:rsidDel="00000000" w:rsidR="00000000" w:rsidRPr="00000000">
        <w:rPr>
          <w:rFonts w:ascii="Arial" w:cs="Arial" w:eastAsia="Arial" w:hAnsi="Arial"/>
          <w:sz w:val="22"/>
          <w:szCs w:val="22"/>
          <w:rtl w:val="0"/>
        </w:rPr>
        <w:t xml:space="preserve">, based on your assessment (show personalised plan).</w:t>
      </w:r>
    </w:p>
    <w:p w:rsidR="00000000" w:rsidDel="00000000" w:rsidP="00000000" w:rsidRDefault="00000000" w:rsidRPr="00000000" w14:paraId="0000025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Think of this as a </w:t>
      </w:r>
      <w:r w:rsidDel="00000000" w:rsidR="00000000" w:rsidRPr="00000000">
        <w:rPr>
          <w:rFonts w:ascii="Arial" w:cs="Arial" w:eastAsia="Arial" w:hAnsi="Arial"/>
          <w:b w:val="1"/>
          <w:bCs w:val="1"/>
          <w:sz w:val="22"/>
          <w:szCs w:val="22"/>
          <w:rtl w:val="0"/>
        </w:rPr>
        <w:t xml:space="preserve">first draft</w:t>
      </w:r>
      <w:r w:rsidDel="00000000" w:rsidR="00000000" w:rsidRPr="00000000">
        <w:rPr>
          <w:rFonts w:ascii="Arial" w:cs="Arial" w:eastAsia="Arial" w:hAnsi="Arial"/>
          <w:sz w:val="22"/>
          <w:szCs w:val="22"/>
          <w:rtl w:val="0"/>
        </w:rPr>
        <w:t xml:space="preserve">. Your Pilot will reach out to schedule a 1:1 session with you to review the plan together and make any adjustments that are needed.</w:t>
      </w:r>
    </w:p>
    <w:p w:rsidR="00000000" w:rsidDel="00000000" w:rsidP="00000000" w:rsidRDefault="00000000" w:rsidRPr="00000000" w14:paraId="0000025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w:t>
      </w:r>
      <w:r w:rsidDel="00000000" w:rsidR="00000000" w:rsidRPr="00000000">
        <w:rPr>
          <w:rFonts w:ascii="Arial" w:cs="Arial" w:eastAsia="Arial" w:hAnsi="Arial"/>
          <w:b w:val="1"/>
          <w:bCs w:val="1"/>
          <w:sz w:val="22"/>
          <w:szCs w:val="22"/>
          <w:rtl w:val="0"/>
        </w:rPr>
        <w:t xml:space="preserve">month 3</w:t>
      </w:r>
      <w:r w:rsidDel="00000000" w:rsidR="00000000" w:rsidRPr="00000000">
        <w:rPr>
          <w:rFonts w:ascii="Arial" w:cs="Arial" w:eastAsia="Arial" w:hAnsi="Arial"/>
          <w:sz w:val="22"/>
          <w:szCs w:val="22"/>
          <w:rtl w:val="0"/>
        </w:rPr>
        <w:t xml:space="preserve">, we’ll also ask you to complete a mid-Span assessment to understand your progress and overall experience. </w:t>
      </w:r>
      <w:r w:rsidDel="00000000" w:rsidR="00000000" w:rsidRPr="00000000">
        <w:rPr>
          <w:rFonts w:ascii="Arial" w:cs="Arial" w:eastAsia="Arial" w:hAnsi="Arial"/>
          <w:sz w:val="22"/>
          <w:szCs w:val="22"/>
          <w:rtl w:val="0"/>
        </w:rPr>
        <w:t xml:space="preserve">Your feedback will help the Pilot team understand what is working for you, what could be improved, and how we can better personalise the next stage of your Span.</w:t>
      </w:r>
    </w:p>
    <w:p w:rsidR="00000000" w:rsidDel="00000000" w:rsidP="00000000" w:rsidRDefault="00000000" w:rsidRPr="00000000" w14:paraId="00000259">
      <w:pPr>
        <w:spacing w:after="20" w:lineRule="auto"/>
        <w:rPr>
          <w:rFonts w:ascii="Arial" w:cs="Arial" w:eastAsia="Arial" w:hAnsi="Arial"/>
          <w:sz w:val="22"/>
          <w:szCs w:val="22"/>
        </w:rPr>
      </w:pPr>
      <w:r w:rsidDel="00000000" w:rsidR="00000000" w:rsidRPr="00000000">
        <w:rPr>
          <w:rtl w:val="0"/>
        </w:rPr>
      </w:r>
    </w:p>
    <w:sectPr>
      <w:headerReference r:id="rId7" w:type="default"/>
      <w:footerReference r:id="rId8" w:type="default"/>
      <w:pgSz w:h="16838" w:w="11906" w:orient="portrait"/>
      <w:pgMar w:bottom="850" w:top="85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fiZrSqWiiu6tA6oM142NfmpyQ==">CgMxLjAyDmguMXV0NWh0YnQ1ODFkOAByITFTeldXWVpsQUxPTUJTa1p5OTE4RUNVTDEwMmRjM3IyVA==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