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rPr>
          <w:rFonts w:ascii="Arial" w:cs="Arial" w:eastAsia="Arial" w:hAnsi="Arial"/>
          <w:b w:val="1"/>
          <w:bCs w:val="1"/>
          <w:sz w:val="28"/>
          <w:szCs w:val="28"/>
        </w:rPr>
      </w:pPr>
      <w:r>
        <w:rPr>
          <w:rFonts w:ascii="Arial" w:cs="Arial" w:eastAsia="Arial" w:hAnsi="Arial"/>
          <w:b w:val="1"/>
          <w:bCs w:val="1"/>
          <w:sz w:val="28"/>
          <w:szCs w:val="28"/>
          <w:highlight w:val="yellow"/>
          <w:rtl w:val="0"/>
        </w:rPr>
        <w:t xml:space="preserve">Find Your Good Span</w:t>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Revision notes for the team (remove before publishing)</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Yellow highlighting shows new or changed text. Questions have been renumbered.</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Pillars renamed to Nutrition, Movement and Connection, and Prevention added as a sixth area, including in the focus question.</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Your Good Span (October update): the plan now runs Starting Position → Your Good Span → New Position → Your next Good Span. Question 1 asks what the member would like to improve; priorities come from that wish and the opportunity the answers show. Each month has 3 priority practices, up to 3 lighter touches and foundations in the background, and every practice says why it's in the Good Span.</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Hard rules: weekly time caps the extra Good Span time (not behaviours the member already does), appetite for change caps starting levels and level-ups, opted-out types are never proposed, and health flags restrict practices before anything is suggested. Months 2-3 are provisional: Continue, Level up or Swap. The plan is the same for every membership tier. Internal rules (“How we build your Good Span”) are at the end, and must be professionally reviewed before the paid launch.</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New question: one personal habit or practice the member would like to work on, kept private in their Journal or shared with their Pilot.</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Health signals (sleep difficulties, snoring, exercise warning symptoms, falls, PHQ-4, AUDIT-C, hearing and others) are now Pilot notes for the pre-Span interview, not messages to the member. Insomnia therapy is no longer recommended in the plan. The “Worth talking to a professional about” section is replaced by the general disclaimer.</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New question: whether the member has tried to stop smoking or vaping before.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New Prevention section: smoking and vaping, wish to stop, alcohol (AUDIT-C), blood pressure check, supplements, sun, hearing, air quality, learning, goals and barriers.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Filled the gaps the practice library's exclusions need: 'A fall in the past 12 months' is now an option in the movement considerations question, the PHQ-4 is in Mind (shown only when Mind is a focus), and AUDIT-C and smoking and vaping status are in Prevention.</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Pregnancy question split into Pregnant and Breastfeeding, because the library treats them differently.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Removed questions: who you live with, where you work, and the types of activity you enjoy. 'Walk or cycle to get places' moved into the movement habits question. Kept 'what affects your sleep' (foundations triggers) and 'where you exercise' (equipment filter), because the plan rules use them.</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Removed 'Track my sleep' from the sleep habits grid, because no practice uses it.</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Fixed formatting: the Sleep heading now matches the other sections, and question 1 is bold like the rest.</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Removed the five 'what gets in the way' questions (the plan didn't use them; the Pilot can ask at the pre-Span 1:1), and merged the supplements, sun, hearing and air-quality questions into one question with only the answers that change the plan. The assessment now has 49 questions; most members see about 46.</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New Rule 13, “Not right for me”: members can flag a practice and give a reason from a fixed list; each reason has one rule, options always pass the same hard rules, at most 2 changes per check-in, and the first priority practice and stop-smoking support only change with the Pilot. Rule 9 now limits automatic SWAP to one-off practices that are done and moving on from the top level.</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Mind: 7 new practice groups added to the library (Savouring, Best possible self, Self-compassion, Micro-breaks, Yoga for stress, Problem-solving steps, Music to unwind), and the Mind goals in the “Goals → practices” table now include them. Meditation, Three good things, Time in nature and the two new positive-psychology practices are now Foundation evidence.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Audit (October): every question was tested for whether it changes the plan, 3,000 random members and 50 written-out members were run through the rules. Fixes: high blood pressure, lung conditions, other food considerations and 'something else' answers now reach the Pilot; 'prefer not to say' on food no longer reads as a difficulty; a High signal now gets a place in an area the member chose; one-off practices that are done are only replaced by something that fits the time; time is cut from other practices before the first priority; a practice left out for time is replaced and noted for the Pilot; Hearing check is now a one-off for every level.</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Rarely or never eating beans, lentils or chickpeas is now a Medium Nutrition signal (Beans and lentils). Age is kept for reporting only; it doesn't change the plan.</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Personalisation (October): new Rules 14–18 (fit score, life context, tried-and-didn't-help, variety, every goal counts); new question 'Which of these do you enjoy?'; Yoga or Pilates, music, creative hobbies and short breaks added to the routine questions; meal-habit answers and the 'apps or devices' opt-out now change the plan. The assessment has 50 questions. Every option is mapped in Assessment_option_map.xlsx.</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50 more simulations (October): a positive PHQ-4 now points to Self-compassion (Targeted) instead of Naming emotions (Explore, which could never be a priority); variety no longer pushes out a goal or an answer-based practice; an area the member chose always gets a practice; protein practices are excluded for kidney disease; alcohol practices are no longer fillers for light drinkers; sleeping more than 9 hours and kidney disease add Pilot notes; finished one-offs are replaced from any priority area; the reason shown for each practice now names the member's own answer, and says when it's something they enjoy.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Language and fit review (October): reasons no longer speak in absolutes (cardio, smoking, sleep, intervals); the plan introduction says plainly when a member is already doing well; starting-set practices are no longer offered as 'more of' something the member already does most days.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Plan page (October): month 1 now has 6 practices (Rule 4) and months 4–6 have 6 themes (Rule 11); the months 2–3 table names each practice, its pillar and what it involves each month; the member's pace is explained; each months 4–6 theme says what it covers and why it was chosen; each foundation says why it's there and how it helps; a closing section, 'Healthy habits are built one step at a time'.</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Agreed: Gap between eating and bed (all levels) is excluded for a difficult relationship with food or 'prefer not to say'; if these members choose the 'when I eat' goal, the Pilot takes it up with them instead.</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This assessment helps us understand where you are today across six pillars of longevity: Nutrition, Sleep, Movement, Mind, Connection and Prevention.</w:t>
      </w:r>
      <w:r>
        <w:rPr>
          <w:rFonts w:ascii="Arial" w:cs="Arial" w:eastAsia="Arial" w:hAnsi="Arial"/>
          <w:i w:val="0"/>
          <w:iCs w:val="0"/>
          <w:sz w:val="22"/>
          <w:szCs w:val="22"/>
          <w:rtl w:val="0"/>
        </w:rPr>
        <w:t xml:space="preserve"> There are no right or wrong answers. The aim is to understand what is already working, where you'd like to make changes, and which practices are likely to fit your life.</w:t>
      </w:r>
      <w:r>
        <w:rPr>
          <w:rFonts w:ascii="Arial" w:cs="Arial" w:eastAsia="Arial" w:hAnsi="Arial"/>
          <w:i w:val="0"/>
          <w:iCs w:val="0"/>
          <w:sz w:val="22"/>
          <w:szCs w:val="22"/>
          <w:rtl w:val="0"/>
        </w:rPr>
        <w:t xml:space="preserve"> Estimated time: about 15 minutes.</w:t>
      </w:r>
      <w:r>
        <w:rPr>
          <w:rFonts w:ascii="Arial" w:cs="Arial" w:eastAsia="Arial" w:hAnsi="Arial"/>
          <w:i w:val="0"/>
          <w:iCs w:val="0"/>
          <w:sz w:val="22"/>
          <w:szCs w:val="22"/>
          <w:highlight w:val="yellow"/>
          <w:rtl w:val="0"/>
        </w:rPr>
        <w:t xml:space="preserve"> We ask about all six areas. You tell us what you'd like to improve, and your answers show us where the greatest opportunity is for you. Your Good Span comes from both, and we'll explain why each practice is in it.</w:t>
      </w:r>
      <w:r>
        <w:rPr>
          <w:rFonts w:ascii="Arial" w:cs="Arial" w:eastAsia="Arial" w:hAnsi="Arial"/>
          <w:i w:val="0"/>
          <w:iCs w:val="0"/>
          <w:sz w:val="22"/>
          <w:szCs w:val="22"/>
          <w:rtl w:val="0"/>
        </w:rPr>
        <w:t xml:space="preserve"> The Good Span asks you to set aside about 45-60 minutes a week for your practices.</w:t>
      </w:r>
    </w:p>
    <w:p w:rsidR="00000000" w:rsidDel="00000000" w:rsidP="00000000" w:rsidRDefault="00000000" w:rsidRPr="00000000" w14:paraId="00000003">
      <w:pPr>
        <w:pStyle w:val="Heading1"/>
        <w:rPr>
          <w:rFonts w:ascii="Arial" w:cs="Arial" w:eastAsia="Arial" w:hAnsi="Arial"/>
          <w:color w:val="000000"/>
          <w:sz w:val="22"/>
          <w:szCs w:val="22"/>
        </w:rPr>
      </w:pPr>
      <w:r>
        <w:rPr>
          <w:rFonts w:ascii="Arial" w:cs="Arial" w:eastAsia="Arial" w:hAnsi="Arial"/>
          <w:color w:val="000000"/>
          <w:sz w:val="22"/>
          <w:szCs w:val="22"/>
          <w:rtl w:val="0"/>
        </w:rPr>
        <w:t xml:space="preserve">Your focus</w:t>
      </w:r>
    </w:p>
    <w:p w:rsidR="00000000" w:rsidDel="00000000" w:rsidP="00000000" w:rsidRDefault="00000000" w:rsidRPr="00000000">
      <w:pPr>
        <w:spacing w:after="40" w:before="100" w:lineRule="auto"/>
        <w:rPr>
          <w:rFonts w:ascii="Arial" w:cs="Arial" w:eastAsia="Arial" w:hAnsi="Arial"/>
          <w:sz w:val="22"/>
          <w:szCs w:val="22"/>
        </w:rPr>
      </w:pPr>
      <w:r>
        <w:rPr>
          <w:rFonts w:ascii="Arial" w:cs="Arial" w:eastAsia="Arial" w:hAnsi="Arial"/>
          <w:sz w:val="22"/>
          <w:szCs w:val="22"/>
          <w:highlight w:val="yellow"/>
          <w:rtl w:val="0"/>
        </w:rPr>
        <w:t xml:space="preserve">1. Which one or two areas would you most like to improve? Select up to 2.</w:t>
      </w:r>
      <w:r>
        <w:rPr>
          <w:rFonts w:ascii="Arial" w:cs="Arial" w:eastAsia="Arial" w:hAnsi="Arial"/>
          <w:sz w:val="22"/>
          <w:szCs w:val="22"/>
          <w:highlight w:val="yellow"/>
          <w:rtl w:val="0"/>
        </w:rPr>
        <w:t xml:space="preserve"> We'll still ask about every area. Your Good Span is built from what you'd like to improve and where your answers show the greatest opportunity, so it may also include practices from other areas. We'll always explain why.</w:t>
      </w:r>
    </w:p>
    <w:p w:rsidR="00000000" w:rsidDel="00000000" w:rsidP="00000000" w:rsidRDefault="00000000" w:rsidRPr="00000000">
      <w:pPr>
        <w:numPr>
          <w:ilvl w:val="0"/>
          <w:numId w:val="14"/>
        </w:numPr>
        <w:spacing w:after="0" w:before="10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Nutrition - how you eat and your everyday food habits</w:t>
      </w:r>
    </w:p>
    <w:p w:rsidR="00000000" w:rsidDel="00000000" w:rsidP="00000000" w:rsidRDefault="00000000" w:rsidRPr="00000000" w14:paraId="00000006">
      <w:pPr>
        <w:numPr>
          <w:ilvl w:val="0"/>
          <w:numId w:val="14"/>
        </w:numPr>
        <w:spacing w:after="0" w:before="0" w:lineRule="auto"/>
        <w:ind w:left="720" w:hanging="360"/>
        <w:rPr>
          <w:rFonts w:ascii="Arial" w:cs="Arial" w:eastAsia="Arial" w:hAnsi="Arial"/>
          <w:sz w:val="22"/>
          <w:szCs w:val="22"/>
        </w:rPr>
      </w:pPr>
      <w:r>
        <w:rPr>
          <w:rFonts w:ascii="Arial" w:cs="Arial" w:eastAsia="Arial" w:hAnsi="Arial"/>
          <w:sz w:val="22"/>
          <w:szCs w:val="22"/>
          <w:rtl w:val="0"/>
        </w:rPr>
        <w:t xml:space="preserve">Sleep - your sleep and sleep routines</w:t>
      </w:r>
      <w:r>
        <w:rPr>
          <w:rtl w:val="0"/>
        </w:rPr>
      </w:r>
    </w:p>
    <w:p w:rsidR="00000000" w:rsidDel="00000000" w:rsidP="00000000" w:rsidRDefault="00000000" w:rsidRPr="00000000">
      <w:pPr>
        <w:numPr>
          <w:ilvl w:val="0"/>
          <w:numId w:val="14"/>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Movement - your physical activity and movement</w:t>
      </w:r>
    </w:p>
    <w:p w:rsidR="00000000" w:rsidDel="00000000" w:rsidP="00000000" w:rsidRDefault="00000000" w:rsidRPr="00000000" w14:paraId="00000008">
      <w:pPr>
        <w:numPr>
          <w:ilvl w:val="0"/>
          <w:numId w:val="1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Mind - your mental and emotional wellbeing</w:t>
      </w:r>
      <w:r>
        <w:rPr>
          <w:rtl w:val="0"/>
        </w:rPr>
      </w:r>
    </w:p>
    <w:p w:rsidR="00000000" w:rsidDel="00000000" w:rsidP="00000000" w:rsidRDefault="00000000" w:rsidRPr="00000000">
      <w:pPr>
        <w:numPr>
          <w:ilvl w:val="0"/>
          <w:numId w:val="14"/>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Connection - your relationships and social connections</w:t>
      </w:r>
    </w:p>
    <w:p w:rsidR="00000000" w:rsidDel="00000000" w:rsidP="00000000" w:rsidRDefault="00000000" w:rsidRPr="00000000">
      <w:pPr>
        <w:numPr>
          <w:ilvl w:val="0"/>
          <w:numId w:val="14"/>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Prevention - everyday choices that protect your health over time, such as alcohol, smoking, check-ups and sun protection</w:t>
      </w:r>
    </w:p>
    <w:p w:rsidR="00000000" w:rsidDel="00000000" w:rsidP="00000000" w:rsidRDefault="00000000" w:rsidRPr="00000000" w14:paraId="0000000A">
      <w:pPr>
        <w:numPr>
          <w:ilvl w:val="0"/>
          <w:numId w:val="14"/>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I’m not sure yet</w:t>
      </w:r>
      <w:r>
        <w:rPr>
          <w:rtl w:val="0"/>
        </w:rPr>
      </w:r>
    </w:p>
    <w:p w:rsidR="00000000" w:rsidDel="00000000" w:rsidP="00000000" w:rsidRDefault="00000000" w:rsidRPr="00000000" w14:paraId="0000000B">
      <w:pPr>
        <w:pStyle w:val="Heading1"/>
        <w:rPr>
          <w:rFonts w:ascii="Arial" w:cs="Arial" w:eastAsia="Arial" w:hAnsi="Arial"/>
          <w:color w:val="000000"/>
          <w:sz w:val="22"/>
          <w:szCs w:val="22"/>
        </w:rPr>
      </w:pPr>
      <w:r>
        <w:rPr>
          <w:rFonts w:ascii="Arial" w:cs="Arial" w:eastAsia="Arial" w:hAnsi="Arial"/>
          <w:color w:val="000000"/>
          <w:sz w:val="22"/>
          <w:szCs w:val="22"/>
          <w:rtl w:val="0"/>
        </w:rPr>
        <w:t xml:space="preserve">About you</w:t>
      </w:r>
    </w:p>
    <w:p w:rsidR="00000000" w:rsidDel="00000000" w:rsidP="00000000" w:rsidRDefault="00000000" w:rsidRPr="00000000">
      <w:pPr>
        <w:spacing w:after="40" w:before="100" w:lineRule="auto"/>
        <w:rPr>
          <w:rFonts w:ascii="Arial" w:cs="Arial" w:eastAsia="Arial" w:hAnsi="Arial"/>
          <w:sz w:val="22"/>
          <w:szCs w:val="22"/>
        </w:rPr>
      </w:pPr>
      <w:r>
        <w:rPr>
          <w:rFonts w:ascii="Arial" w:cs="Arial" w:eastAsia="Arial" w:hAnsi="Arial"/>
          <w:b w:val="1"/>
          <w:bCs w:val="1"/>
          <w:sz w:val="22"/>
          <w:szCs w:val="22"/>
          <w:rtl w:val="0"/>
        </w:rPr>
        <w:t xml:space="preserve">2. What is your age? Select one.</w:t>
      </w:r>
    </w:p>
    <w:p w:rsidR="00000000" w:rsidDel="00000000" w:rsidP="00000000" w:rsidRDefault="00000000" w:rsidRPr="00000000" w14:paraId="0000000D">
      <w:pPr>
        <w:numPr>
          <w:ilvl w:val="0"/>
          <w:numId w:val="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18-29</w:t>
      </w:r>
      <w:r>
        <w:rPr>
          <w:rtl w:val="0"/>
        </w:rPr>
      </w:r>
    </w:p>
    <w:p w:rsidR="00000000" w:rsidDel="00000000" w:rsidP="00000000" w:rsidRDefault="00000000" w:rsidRPr="00000000" w14:paraId="0000000E">
      <w:pPr>
        <w:numPr>
          <w:ilvl w:val="0"/>
          <w:numId w:val="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30-39</w:t>
      </w:r>
      <w:r>
        <w:rPr>
          <w:rtl w:val="0"/>
        </w:rPr>
      </w:r>
    </w:p>
    <w:p w:rsidR="00000000" w:rsidDel="00000000" w:rsidP="00000000" w:rsidRDefault="00000000" w:rsidRPr="00000000" w14:paraId="0000000F">
      <w:pPr>
        <w:numPr>
          <w:ilvl w:val="0"/>
          <w:numId w:val="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40-49</w:t>
      </w:r>
      <w:r>
        <w:rPr>
          <w:rtl w:val="0"/>
        </w:rPr>
      </w:r>
    </w:p>
    <w:p w:rsidR="00000000" w:rsidDel="00000000" w:rsidP="00000000" w:rsidRDefault="00000000" w:rsidRPr="00000000" w14:paraId="00000010">
      <w:pPr>
        <w:numPr>
          <w:ilvl w:val="0"/>
          <w:numId w:val="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50-59</w:t>
      </w:r>
      <w:r>
        <w:rPr>
          <w:rtl w:val="0"/>
        </w:rPr>
      </w:r>
    </w:p>
    <w:p w:rsidR="00000000" w:rsidDel="00000000" w:rsidP="00000000" w:rsidRDefault="00000000" w:rsidRPr="00000000" w14:paraId="00000011">
      <w:pPr>
        <w:numPr>
          <w:ilvl w:val="0"/>
          <w:numId w:val="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60-69</w:t>
      </w:r>
      <w:r>
        <w:rPr>
          <w:rtl w:val="0"/>
        </w:rPr>
      </w:r>
    </w:p>
    <w:p w:rsidR="00000000" w:rsidDel="00000000" w:rsidP="00000000" w:rsidRDefault="00000000" w:rsidRPr="00000000" w14:paraId="00000012">
      <w:pPr>
        <w:numPr>
          <w:ilvl w:val="0"/>
          <w:numId w:val="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70 or over</w:t>
      </w:r>
      <w:r>
        <w:rPr>
          <w:rtl w:val="0"/>
        </w:rPr>
      </w:r>
    </w:p>
    <w:p w:rsidR="00000000" w:rsidDel="00000000" w:rsidP="00000000" w:rsidRDefault="00000000" w:rsidRPr="00000000" w14:paraId="00000013">
      <w:pPr>
        <w:numPr>
          <w:ilvl w:val="0"/>
          <w:numId w:val="7"/>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Prefer not to say</w:t>
      </w:r>
      <w:r>
        <w:rPr>
          <w:rtl w:val="0"/>
        </w:rPr>
      </w:r>
    </w:p>
    <w:p w:rsidR="00000000" w:rsidDel="00000000" w:rsidP="00000000" w:rsidRDefault="00000000" w:rsidRPr="00000000" w14:paraId="00000014">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015">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3. Which best describes your working pattern? Select one.</w:t>
      </w:r>
    </w:p>
    <w:p w:rsidR="00000000" w:rsidDel="00000000" w:rsidP="00000000" w:rsidRDefault="00000000" w:rsidRPr="00000000" w14:paraId="00000016">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Mostly regular daytime hours</w:t>
      </w:r>
      <w:r>
        <w:rPr>
          <w:rtl w:val="0"/>
        </w:rPr>
      </w:r>
    </w:p>
    <w:p w:rsidR="00000000" w:rsidDel="00000000" w:rsidP="00000000" w:rsidRDefault="00000000" w:rsidRPr="00000000" w14:paraId="00000017">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Shift work, including nights</w:t>
      </w:r>
      <w:r>
        <w:rPr>
          <w:rtl w:val="0"/>
        </w:rPr>
      </w:r>
    </w:p>
    <w:p w:rsidR="00000000" w:rsidDel="00000000" w:rsidP="00000000" w:rsidRDefault="00000000" w:rsidRPr="00000000" w14:paraId="00000018">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Irregular or changing hours</w:t>
      </w:r>
      <w:r>
        <w:rPr>
          <w:rtl w:val="0"/>
        </w:rPr>
      </w:r>
    </w:p>
    <w:p w:rsidR="00000000" w:rsidDel="00000000" w:rsidP="00000000" w:rsidRDefault="00000000" w:rsidRPr="00000000" w14:paraId="00000019">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Not currently working</w:t>
      </w:r>
      <w:r>
        <w:rPr>
          <w:rtl w:val="0"/>
        </w:rPr>
      </w:r>
    </w:p>
    <w:p w:rsidR="00000000" w:rsidDel="00000000" w:rsidP="00000000" w:rsidRDefault="00000000" w:rsidRPr="00000000" w14:paraId="0000001A">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Prefer not to say</w:t>
      </w:r>
      <w:r>
        <w:rPr>
          <w:rtl w:val="0"/>
        </w:rPr>
      </w:r>
    </w:p>
    <w:p w:rsidR="00000000" w:rsidDel="00000000" w:rsidP="00000000" w:rsidRDefault="00000000" w:rsidRPr="00000000" w14:paraId="0000002A">
      <w:pPr>
        <w:pStyle w:val="Heading1"/>
        <w:rPr>
          <w:rFonts w:ascii="Arial" w:cs="Arial" w:eastAsia="Arial" w:hAnsi="Arial"/>
          <w:color w:val="000000"/>
          <w:sz w:val="22"/>
          <w:szCs w:val="22"/>
        </w:rPr>
      </w:pPr>
      <w:r>
        <w:rPr>
          <w:rFonts w:ascii="Arial" w:cs="Arial" w:eastAsia="Arial" w:hAnsi="Arial"/>
          <w:color w:val="000000"/>
          <w:sz w:val="22"/>
          <w:szCs w:val="22"/>
          <w:rtl w:val="0"/>
        </w:rPr>
        <w:t xml:space="preserve">Health check</w:t>
      </w:r>
    </w:p>
    <w:p w:rsidR="00000000" w:rsidDel="00000000" w:rsidP="00000000" w:rsidRDefault="00000000" w:rsidRPr="00000000" w14:paraId="0000002B">
      <w:pPr>
        <w:spacing w:after="60" w:lineRule="auto"/>
        <w:rPr>
          <w:rFonts w:ascii="Arial" w:cs="Arial" w:eastAsia="Arial" w:hAnsi="Arial"/>
          <w:sz w:val="22"/>
          <w:szCs w:val="22"/>
        </w:rPr>
      </w:pPr>
      <w:r>
        <w:rPr>
          <w:rFonts w:ascii="Arial" w:cs="Arial" w:eastAsia="Arial" w:hAnsi="Arial"/>
          <w:i w:val="0"/>
          <w:iCs w:val="0"/>
          <w:sz w:val="22"/>
          <w:szCs w:val="22"/>
          <w:rtl w:val="0"/>
        </w:rPr>
        <w:t xml:space="preserve">These questions help us suggest practices that are safe for you.</w:t>
      </w:r>
      <w:r>
        <w:rPr>
          <w:rtl w:val="0"/>
        </w:rPr>
      </w:r>
    </w:p>
    <w:p w:rsidR="00000000" w:rsidDel="00000000" w:rsidP="00000000" w:rsidRDefault="00000000" w:rsidRPr="00000000" w14:paraId="0000002C">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02D">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4. Has a doctor or other healthcare professional ever told you that you have any of these? Select all that apply.</w:t>
      </w:r>
    </w:p>
    <w:p w:rsidR="00000000" w:rsidDel="00000000" w:rsidP="00000000" w:rsidRDefault="00000000" w:rsidRPr="00000000" w14:paraId="0000002E">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heart condition</w:t>
      </w:r>
      <w:r>
        <w:rPr>
          <w:rtl w:val="0"/>
        </w:rPr>
      </w:r>
    </w:p>
    <w:p w:rsidR="00000000" w:rsidDel="00000000" w:rsidP="00000000" w:rsidRDefault="00000000" w:rsidRPr="00000000" w14:paraId="0000002F">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High blood pressure</w:t>
      </w:r>
      <w:r>
        <w:rPr>
          <w:rtl w:val="0"/>
        </w:rPr>
      </w:r>
    </w:p>
    <w:p w:rsidR="00000000" w:rsidDel="00000000" w:rsidP="00000000" w:rsidRDefault="00000000" w:rsidRPr="00000000" w14:paraId="00000030">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Diabetes (including if you take insulin or other blood-sugar medicine)</w:t>
      </w:r>
      <w:r>
        <w:rPr>
          <w:rtl w:val="0"/>
        </w:rPr>
      </w:r>
    </w:p>
    <w:p w:rsidR="00000000" w:rsidDel="00000000" w:rsidP="00000000" w:rsidRDefault="00000000" w:rsidRPr="00000000" w14:paraId="00000031">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Kidney disease</w:t>
      </w:r>
      <w:r>
        <w:rPr>
          <w:rtl w:val="0"/>
        </w:rPr>
      </w:r>
    </w:p>
    <w:p w:rsidR="00000000" w:rsidDel="00000000" w:rsidP="00000000" w:rsidRDefault="00000000" w:rsidRPr="00000000" w14:paraId="00000032">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lung condition, such as asthma or COPD</w:t>
      </w:r>
      <w:r>
        <w:rPr>
          <w:rtl w:val="0"/>
        </w:rPr>
      </w:r>
    </w:p>
    <w:p w:rsidR="00000000" w:rsidDel="00000000" w:rsidP="00000000" w:rsidRDefault="00000000" w:rsidRPr="00000000" w14:paraId="00000033">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034">
      <w:pPr>
        <w:numPr>
          <w:ilvl w:val="0"/>
          <w:numId w:val="3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035">
      <w:pPr>
        <w:numPr>
          <w:ilvl w:val="0"/>
          <w:numId w:val="31"/>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Prefer not to say</w:t>
      </w:r>
      <w:r>
        <w:rPr>
          <w:rtl w:val="0"/>
        </w:rPr>
      </w:r>
    </w:p>
    <w:p w:rsidR="00000000" w:rsidDel="00000000" w:rsidP="00000000" w:rsidRDefault="00000000" w:rsidRPr="00000000" w14:paraId="00000036">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037">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5. In the past 3 months, have you experienced any of the following? Select all that apply.</w:t>
      </w:r>
    </w:p>
    <w:p w:rsidR="00000000" w:rsidDel="00000000" w:rsidP="00000000" w:rsidRDefault="00000000" w:rsidRPr="00000000" w14:paraId="00000038">
      <w:pPr>
        <w:numPr>
          <w:ilvl w:val="0"/>
          <w:numId w:val="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Pain, tightness or pressure in your chest</w:t>
      </w:r>
      <w:r>
        <w:rPr>
          <w:rtl w:val="0"/>
        </w:rPr>
      </w:r>
    </w:p>
    <w:p w:rsidR="00000000" w:rsidDel="00000000" w:rsidP="00000000" w:rsidRDefault="00000000" w:rsidRPr="00000000" w14:paraId="00000039">
      <w:pPr>
        <w:numPr>
          <w:ilvl w:val="0"/>
          <w:numId w:val="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Shortness of breath with very little effort</w:t>
      </w:r>
      <w:r>
        <w:rPr>
          <w:rtl w:val="0"/>
        </w:rPr>
      </w:r>
    </w:p>
    <w:p w:rsidR="00000000" w:rsidDel="00000000" w:rsidP="00000000" w:rsidRDefault="00000000" w:rsidRPr="00000000" w14:paraId="0000003A">
      <w:pPr>
        <w:numPr>
          <w:ilvl w:val="0"/>
          <w:numId w:val="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Feeling dizzy, light-headed or fainting</w:t>
      </w:r>
      <w:r>
        <w:rPr>
          <w:rtl w:val="0"/>
        </w:rPr>
      </w:r>
    </w:p>
    <w:p w:rsidR="00000000" w:rsidDel="00000000" w:rsidP="00000000" w:rsidRDefault="00000000" w:rsidRPr="00000000" w14:paraId="0000003B">
      <w:pPr>
        <w:numPr>
          <w:ilvl w:val="0"/>
          <w:numId w:val="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Your heart racing, fluttering or beating irregularly</w:t>
      </w:r>
      <w:r>
        <w:rPr>
          <w:rtl w:val="0"/>
        </w:rPr>
      </w:r>
    </w:p>
    <w:p w:rsidR="00000000" w:rsidDel="00000000" w:rsidP="00000000" w:rsidRDefault="00000000" w:rsidRPr="00000000" w14:paraId="0000003C">
      <w:pPr>
        <w:numPr>
          <w:ilvl w:val="0"/>
          <w:numId w:val="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Swollen ankles</w:t>
      </w:r>
      <w:r>
        <w:rPr>
          <w:rtl w:val="0"/>
        </w:rPr>
      </w:r>
    </w:p>
    <w:p w:rsidR="00000000" w:rsidDel="00000000" w:rsidP="00000000" w:rsidRDefault="00000000" w:rsidRPr="00000000" w14:paraId="0000003D">
      <w:pPr>
        <w:numPr>
          <w:ilvl w:val="0"/>
          <w:numId w:val="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Pain in your calves when walking</w:t>
      </w:r>
      <w:r>
        <w:rPr>
          <w:rtl w:val="0"/>
        </w:rPr>
      </w:r>
    </w:p>
    <w:p w:rsidR="00000000" w:rsidDel="00000000" w:rsidP="00000000" w:rsidRDefault="00000000" w:rsidRPr="00000000" w14:paraId="0000003E">
      <w:pPr>
        <w:numPr>
          <w:ilvl w:val="0"/>
          <w:numId w:val="9"/>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03F">
      <w:pPr>
        <w:spacing w:after="40" w:before="100" w:lineRule="auto"/>
        <w:rPr>
          <w:rFonts w:ascii="Arial" w:cs="Arial" w:eastAsia="Arial" w:hAnsi="Arial"/>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6. Are you currently pregnant or breastfeeding? Select one.</w:t>
      </w:r>
    </w:p>
    <w:p w:rsidR="00000000" w:rsidDel="00000000" w:rsidP="00000000" w:rsidRDefault="00000000" w:rsidRPr="00000000">
      <w:pPr>
        <w:numPr>
          <w:ilvl w:val="0"/>
          <w:numId w:val="37"/>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Pregnant</w:t>
      </w:r>
    </w:p>
    <w:p w:rsidR="00000000" w:rsidDel="00000000" w:rsidP="00000000" w:rsidRDefault="00000000" w:rsidRPr="00000000">
      <w:pPr>
        <w:numPr>
          <w:ilvl w:val="0"/>
          <w:numId w:val="37"/>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Breastfeeding</w:t>
      </w:r>
    </w:p>
    <w:p w:rsidR="00000000" w:rsidDel="00000000" w:rsidP="00000000" w:rsidRDefault="00000000" w:rsidRPr="00000000">
      <w:pPr>
        <w:numPr>
          <w:ilvl w:val="0"/>
          <w:numId w:val="37"/>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Neither</w:t>
      </w:r>
    </w:p>
    <w:p w:rsidR="00000000" w:rsidDel="00000000" w:rsidP="00000000" w:rsidRDefault="00000000" w:rsidRPr="00000000" w14:paraId="00000043">
      <w:pPr>
        <w:numPr>
          <w:ilvl w:val="0"/>
          <w:numId w:val="3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Prefer not to say</w:t>
      </w:r>
      <w:r>
        <w:rPr>
          <w:rtl w:val="0"/>
        </w:rPr>
      </w:r>
    </w:p>
    <w:p w:rsidR="00000000" w:rsidDel="00000000" w:rsidP="00000000" w:rsidRDefault="00000000" w:rsidRPr="00000000" w14:paraId="00000044">
      <w:pPr>
        <w:pStyle w:val="Heading1"/>
        <w:spacing w:before="0" w:lineRule="auto"/>
        <w:rPr>
          <w:rFonts w:ascii="Arial" w:cs="Arial" w:eastAsia="Arial" w:hAnsi="Arial"/>
          <w:color w:val="000000"/>
          <w:sz w:val="22"/>
          <w:szCs w:val="22"/>
        </w:rPr>
      </w:pPr>
      <w:r>
        <w:rPr>
          <w:rtl w:val="0"/>
        </w:rPr>
      </w:r>
    </w:p>
    <w:p w:rsidR="00000000" w:rsidDel="00000000" w:rsidP="00000000" w:rsidRDefault="00000000" w:rsidRPr="00000000" w14:paraId="00000045">
      <w:pPr>
        <w:rPr/>
      </w:pPr>
      <w:r>
        <w:rPr>
          <w:rtl w:val="0"/>
        </w:rPr>
      </w:r>
    </w:p>
    <w:p w:rsidR="00000000" w:rsidDel="00000000" w:rsidP="00000000" w:rsidRDefault="00000000" w:rsidRPr="00000000">
      <w:pPr>
        <w:pStyle w:val="Heading1"/>
        <w:spacing w:before="0" w:lineRule="auto"/>
        <w:rPr>
          <w:rFonts w:ascii="Arial" w:cs="Arial" w:eastAsia="Arial" w:hAnsi="Arial"/>
          <w:color w:val="000000"/>
          <w:sz w:val="22"/>
          <w:szCs w:val="22"/>
        </w:rPr>
      </w:pPr>
      <w:r>
        <w:rPr>
          <w:rFonts w:ascii="Arial" w:cs="Arial" w:eastAsia="Arial" w:hAnsi="Arial"/>
          <w:color w:val="000000"/>
          <w:sz w:val="22"/>
          <w:szCs w:val="22"/>
          <w:highlight w:val="yellow"/>
          <w:rtl w:val="0"/>
        </w:rPr>
        <w:t xml:space="preserve">Nutrition</w:t>
      </w:r>
    </w:p>
    <w:p w:rsidR="00000000" w:rsidDel="00000000" w:rsidP="00000000" w:rsidRDefault="00000000" w:rsidRPr="00000000" w14:paraId="00000047">
      <w:pPr>
        <w:spacing w:after="60" w:lineRule="auto"/>
        <w:rPr>
          <w:rFonts w:ascii="Arial" w:cs="Arial" w:eastAsia="Arial" w:hAnsi="Arial"/>
          <w:sz w:val="22"/>
          <w:szCs w:val="22"/>
        </w:rPr>
      </w:pPr>
      <w:r>
        <w:rPr>
          <w:rFonts w:ascii="Arial" w:cs="Arial" w:eastAsia="Arial" w:hAnsi="Arial"/>
          <w:i w:val="0"/>
          <w:iCs w:val="0"/>
          <w:sz w:val="22"/>
          <w:szCs w:val="22"/>
          <w:rtl w:val="0"/>
        </w:rPr>
        <w:t xml:space="preserve">Think about a typical week over the past month.</w:t>
      </w:r>
      <w:r>
        <w:rPr>
          <w:rtl w:val="0"/>
        </w:rPr>
      </w:r>
    </w:p>
    <w:p w:rsidR="00000000" w:rsidDel="00000000" w:rsidP="00000000" w:rsidRDefault="00000000" w:rsidRPr="00000000" w14:paraId="00000048">
      <w:pPr>
        <w:spacing w:after="40" w:before="100" w:lineRule="auto"/>
        <w:rPr>
          <w:rFonts w:ascii="Arial" w:cs="Arial" w:eastAsia="Arial" w:hAnsi="Arial"/>
          <w:sz w:val="22"/>
          <w:szCs w:val="22"/>
        </w:rPr>
      </w:pPr>
      <w:r>
        <w:rPr>
          <w:rtl w:val="0"/>
        </w:rPr>
      </w:r>
    </w:p>
    <w:p w:rsidR="00000000" w:rsidDel="00000000" w:rsidP="00000000" w:rsidRDefault="00000000" w:rsidRPr="00000000" w14:paraId="00000049">
      <w:pPr>
        <w:spacing w:after="40" w:before="100" w:lineRule="auto"/>
        <w:rPr/>
      </w:pPr>
      <w:r>
        <w:rPr>
          <w:rFonts w:ascii="Arial" w:cs="Arial" w:eastAsia="Arial" w:hAnsi="Arial"/>
          <w:b w:val="1"/>
          <w:bCs w:val="1"/>
          <w:sz w:val="22"/>
          <w:szCs w:val="22"/>
          <w:rtl w:val="0"/>
        </w:rPr>
        <w:t xml:space="preserve">7. How does your eating pattern typically look? Select one answer for each row.</w:t>
      </w:r>
      <w:r>
        <w:rPr>
          <w:rtl w:val="0"/>
        </w:rPr>
      </w:r>
    </w:p>
    <w:tbl>
      <w:tblPr>
        <w:tblStyle w:val="Table1"/>
        <w:tblW w:w="110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1905"/>
        <w:gridCol w:w="1800"/>
        <w:gridCol w:w="1890"/>
        <w:gridCol w:w="2205"/>
        <w:tblGridChange w:id="0">
          <w:tblGrid>
            <w:gridCol w:w="3240"/>
            <w:gridCol w:w="1905"/>
            <w:gridCol w:w="1800"/>
            <w:gridCol w:w="1890"/>
            <w:gridCol w:w="2205"/>
          </w:tblGrid>
        </w:tblGridChange>
      </w:tblGrid>
      <w:tr>
        <w:trPr>
          <w:cantSplit w:val="0"/>
          <w:tblHeader w:val="0"/>
        </w:trPr>
        <w:tc>
          <w:tcPr/>
          <w:p w:rsidR="00000000" w:rsidDel="00000000" w:rsidP="00000000" w:rsidRDefault="00000000" w:rsidRPr="00000000" w14:paraId="0000004A">
            <w:pPr>
              <w:rPr>
                <w:rFonts w:ascii="Arial" w:cs="Arial" w:eastAsia="Arial" w:hAnsi="Arial"/>
                <w:sz w:val="20"/>
                <w:szCs w:val="20"/>
              </w:rPr>
            </w:pPr>
            <w:r>
              <w:rPr>
                <w:rFonts w:ascii="Arial" w:cs="Arial" w:eastAsia="Arial" w:hAnsi="Arial"/>
                <w:sz w:val="20"/>
                <w:szCs w:val="20"/>
                <w:rtl w:val="0"/>
              </w:rPr>
              <w:t xml:space="preserve">Food / eating habit</w:t>
            </w:r>
          </w:p>
        </w:tc>
        <w:tc>
          <w:tcPr>
            <w:gridSpan w:val="4"/>
          </w:tcPr>
          <w:p w:rsidR="00000000" w:rsidDel="00000000" w:rsidP="00000000" w:rsidRDefault="00000000" w:rsidRPr="00000000" w14:paraId="0000004B">
            <w:pPr>
              <w:rPr>
                <w:rFonts w:ascii="Arial" w:cs="Arial" w:eastAsia="Arial" w:hAnsi="Arial"/>
                <w:sz w:val="20"/>
                <w:szCs w:val="20"/>
              </w:rPr>
            </w:pPr>
            <w:r>
              <w:rPr>
                <w:rFonts w:ascii="Arial" w:cs="Arial" w:eastAsia="Arial" w:hAnsi="Arial"/>
                <w:sz w:val="20"/>
                <w:szCs w:val="20"/>
                <w:rtl w:val="0"/>
              </w:rPr>
              <w:t xml:space="preserve">Select one</w:t>
            </w:r>
          </w:p>
        </w:tc>
      </w:tr>
      <w:tr>
        <w:trPr>
          <w:cantSplit w:val="0"/>
          <w:tblHeader w:val="0"/>
        </w:trPr>
        <w:tc>
          <w:tcPr/>
          <w:p w:rsidR="00000000" w:rsidDel="00000000" w:rsidP="00000000" w:rsidRDefault="00000000" w:rsidRPr="00000000" w14:paraId="0000004F">
            <w:pPr>
              <w:rPr>
                <w:rFonts w:ascii="Arial" w:cs="Arial" w:eastAsia="Arial" w:hAnsi="Arial"/>
                <w:sz w:val="20"/>
                <w:szCs w:val="20"/>
              </w:rPr>
            </w:pPr>
            <w:r>
              <w:rPr>
                <w:rFonts w:ascii="Arial" w:cs="Arial" w:eastAsia="Arial" w:hAnsi="Arial"/>
                <w:sz w:val="20"/>
                <w:szCs w:val="20"/>
                <w:rtl w:val="0"/>
              </w:rPr>
              <w:t xml:space="preserve">Vegetables and fruit on a typical day</w:t>
            </w:r>
          </w:p>
        </w:tc>
        <w:tc>
          <w:tcPr/>
          <w:p w:rsidR="00000000" w:rsidDel="00000000" w:rsidP="00000000" w:rsidRDefault="00000000" w:rsidRPr="00000000" w14:paraId="00000050">
            <w:pPr>
              <w:rPr>
                <w:rFonts w:ascii="Arial" w:cs="Arial" w:eastAsia="Arial" w:hAnsi="Arial"/>
                <w:sz w:val="20"/>
                <w:szCs w:val="20"/>
              </w:rPr>
            </w:pPr>
            <w:r>
              <w:rPr>
                <w:rFonts w:ascii="Arial" w:cs="Arial" w:eastAsia="Arial" w:hAnsi="Arial"/>
                <w:sz w:val="20"/>
                <w:szCs w:val="20"/>
                <w:rtl w:val="0"/>
              </w:rPr>
              <w:t xml:space="preserve">○ None</w:t>
            </w:r>
          </w:p>
        </w:tc>
        <w:tc>
          <w:tcPr/>
          <w:p w:rsidR="00000000" w:rsidDel="00000000" w:rsidP="00000000" w:rsidRDefault="00000000" w:rsidRPr="00000000" w14:paraId="00000051">
            <w:pPr>
              <w:rPr>
                <w:rFonts w:ascii="Arial" w:cs="Arial" w:eastAsia="Arial" w:hAnsi="Arial"/>
                <w:sz w:val="20"/>
                <w:szCs w:val="20"/>
              </w:rPr>
            </w:pPr>
            <w:r>
              <w:rPr>
                <w:rFonts w:ascii="Arial" w:cs="Arial" w:eastAsia="Arial" w:hAnsi="Arial"/>
                <w:sz w:val="20"/>
                <w:szCs w:val="20"/>
                <w:rtl w:val="0"/>
              </w:rPr>
              <w:t xml:space="preserve">○ 1-2 portions</w:t>
            </w:r>
          </w:p>
        </w:tc>
        <w:tc>
          <w:tcPr/>
          <w:p w:rsidR="00000000" w:rsidDel="00000000" w:rsidP="00000000" w:rsidRDefault="00000000" w:rsidRPr="00000000" w14:paraId="00000052">
            <w:pPr>
              <w:rPr>
                <w:rFonts w:ascii="Arial" w:cs="Arial" w:eastAsia="Arial" w:hAnsi="Arial"/>
                <w:sz w:val="20"/>
                <w:szCs w:val="20"/>
              </w:rPr>
            </w:pPr>
            <w:r>
              <w:rPr>
                <w:rFonts w:ascii="Arial" w:cs="Arial" w:eastAsia="Arial" w:hAnsi="Arial"/>
                <w:sz w:val="20"/>
                <w:szCs w:val="20"/>
                <w:rtl w:val="0"/>
              </w:rPr>
              <w:t xml:space="preserve">○ 3-4 portions</w:t>
            </w:r>
          </w:p>
        </w:tc>
        <w:tc>
          <w:tcPr/>
          <w:p w:rsidR="00000000" w:rsidDel="00000000" w:rsidP="00000000" w:rsidRDefault="00000000" w:rsidRPr="00000000" w14:paraId="00000053">
            <w:pPr>
              <w:rPr>
                <w:rFonts w:ascii="Arial" w:cs="Arial" w:eastAsia="Arial" w:hAnsi="Arial"/>
                <w:sz w:val="20"/>
                <w:szCs w:val="20"/>
              </w:rPr>
            </w:pPr>
            <w:r>
              <w:rPr>
                <w:rFonts w:ascii="Arial" w:cs="Arial" w:eastAsia="Arial" w:hAnsi="Arial"/>
                <w:sz w:val="20"/>
                <w:szCs w:val="20"/>
                <w:rtl w:val="0"/>
              </w:rPr>
              <w:t xml:space="preserve">○ 5 or more portions</w:t>
            </w:r>
          </w:p>
        </w:tc>
      </w:tr>
      <w:tr>
        <w:trPr>
          <w:cantSplit w:val="0"/>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Main meals that include a source of protein</w:t>
            </w:r>
          </w:p>
        </w:tc>
        <w:tc>
          <w:tcPr/>
          <w:p w:rsidR="00000000" w:rsidDel="00000000" w:rsidP="00000000" w:rsidRDefault="00000000" w:rsidRPr="00000000" w14:paraId="00000055">
            <w:pPr>
              <w:rPr>
                <w:rFonts w:ascii="Arial" w:cs="Arial" w:eastAsia="Arial" w:hAnsi="Arial"/>
                <w:sz w:val="20"/>
                <w:szCs w:val="20"/>
              </w:rPr>
            </w:pPr>
            <w:r>
              <w:rPr>
                <w:rFonts w:ascii="Arial" w:cs="Arial" w:eastAsia="Arial" w:hAnsi="Arial"/>
                <w:sz w:val="20"/>
                <w:szCs w:val="20"/>
                <w:rtl w:val="0"/>
              </w:rPr>
              <w:t xml:space="preserve">○ None</w:t>
            </w:r>
          </w:p>
        </w:tc>
        <w:tc>
          <w:tcPr/>
          <w:p w:rsidR="00000000" w:rsidDel="00000000" w:rsidP="00000000" w:rsidRDefault="00000000" w:rsidRPr="00000000" w14:paraId="00000056">
            <w:pPr>
              <w:rPr>
                <w:rFonts w:ascii="Arial" w:cs="Arial" w:eastAsia="Arial" w:hAnsi="Arial"/>
                <w:sz w:val="20"/>
                <w:szCs w:val="20"/>
              </w:rPr>
            </w:pPr>
            <w:r>
              <w:rPr>
                <w:rFonts w:ascii="Arial" w:cs="Arial" w:eastAsia="Arial" w:hAnsi="Arial"/>
                <w:sz w:val="20"/>
                <w:szCs w:val="20"/>
                <w:rtl w:val="0"/>
              </w:rPr>
              <w:t xml:space="preserve">○ One</w:t>
            </w:r>
          </w:p>
        </w:tc>
        <w:tc>
          <w:tcPr/>
          <w:p w:rsidR="00000000" w:rsidDel="00000000" w:rsidP="00000000" w:rsidRDefault="00000000" w:rsidRPr="00000000" w14:paraId="00000057">
            <w:pPr>
              <w:rPr>
                <w:rFonts w:ascii="Arial" w:cs="Arial" w:eastAsia="Arial" w:hAnsi="Arial"/>
                <w:sz w:val="20"/>
                <w:szCs w:val="20"/>
              </w:rPr>
            </w:pPr>
            <w:r>
              <w:rPr>
                <w:rFonts w:ascii="Arial" w:cs="Arial" w:eastAsia="Arial" w:hAnsi="Arial"/>
                <w:sz w:val="20"/>
                <w:szCs w:val="20"/>
                <w:rtl w:val="0"/>
              </w:rPr>
              <w:t xml:space="preserve">○ Two</w:t>
            </w:r>
          </w:p>
        </w:tc>
        <w:tc>
          <w:tcPr/>
          <w:p w:rsidR="00000000" w:rsidDel="00000000" w:rsidP="00000000" w:rsidRDefault="00000000" w:rsidRPr="00000000" w14:paraId="00000058">
            <w:pPr>
              <w:rPr>
                <w:rFonts w:ascii="Arial" w:cs="Arial" w:eastAsia="Arial" w:hAnsi="Arial"/>
                <w:sz w:val="20"/>
                <w:szCs w:val="20"/>
              </w:rPr>
            </w:pPr>
            <w:r>
              <w:rPr>
                <w:rFonts w:ascii="Arial" w:cs="Arial" w:eastAsia="Arial" w:hAnsi="Arial"/>
                <w:sz w:val="20"/>
                <w:szCs w:val="20"/>
                <w:rtl w:val="0"/>
              </w:rPr>
              <w:t xml:space="preserve">○ All of them</w:t>
            </w:r>
          </w:p>
        </w:tc>
      </w:tr>
      <w:tr>
        <w:trPr>
          <w:cantSplit w:val="0"/>
          <w:tblHeader w:val="0"/>
        </w:trPr>
        <w:tc>
          <w:tcPr/>
          <w:p w:rsidR="00000000" w:rsidDel="00000000" w:rsidP="00000000" w:rsidRDefault="00000000" w:rsidRPr="00000000" w14:paraId="00000059">
            <w:pPr>
              <w:rPr>
                <w:rFonts w:ascii="Arial" w:cs="Arial" w:eastAsia="Arial" w:hAnsi="Arial"/>
                <w:sz w:val="20"/>
                <w:szCs w:val="20"/>
              </w:rPr>
            </w:pPr>
            <w:r>
              <w:rPr>
                <w:rFonts w:ascii="Arial" w:cs="Arial" w:eastAsia="Arial" w:hAnsi="Arial"/>
                <w:sz w:val="20"/>
                <w:szCs w:val="20"/>
                <w:rtl w:val="0"/>
              </w:rPr>
              <w:t xml:space="preserve">Home-cooked main meals in a typical week</w:t>
            </w:r>
          </w:p>
        </w:tc>
        <w:tc>
          <w:tcPr/>
          <w:p w:rsidR="00000000" w:rsidDel="00000000" w:rsidP="00000000" w:rsidRDefault="00000000" w:rsidRPr="00000000" w14:paraId="0000005A">
            <w:pPr>
              <w:rPr>
                <w:rFonts w:ascii="Arial" w:cs="Arial" w:eastAsia="Arial" w:hAnsi="Arial"/>
                <w:sz w:val="20"/>
                <w:szCs w:val="20"/>
              </w:rPr>
            </w:pPr>
            <w:r>
              <w:rPr>
                <w:rFonts w:ascii="Arial" w:cs="Arial" w:eastAsia="Arial" w:hAnsi="Arial"/>
                <w:sz w:val="20"/>
                <w:szCs w:val="20"/>
                <w:rtl w:val="0"/>
              </w:rPr>
              <w:t xml:space="preserve">○ Fewer than 3</w:t>
            </w:r>
          </w:p>
        </w:tc>
        <w:tc>
          <w:tcPr/>
          <w:p w:rsidR="00000000" w:rsidDel="00000000" w:rsidP="00000000" w:rsidRDefault="00000000" w:rsidRPr="00000000" w14:paraId="0000005B">
            <w:pPr>
              <w:rPr>
                <w:rFonts w:ascii="Arial" w:cs="Arial" w:eastAsia="Arial" w:hAnsi="Arial"/>
                <w:sz w:val="20"/>
                <w:szCs w:val="20"/>
              </w:rPr>
            </w:pPr>
            <w:r>
              <w:rPr>
                <w:rFonts w:ascii="Arial" w:cs="Arial" w:eastAsia="Arial" w:hAnsi="Arial"/>
                <w:sz w:val="20"/>
                <w:szCs w:val="20"/>
                <w:rtl w:val="0"/>
              </w:rPr>
              <w:t xml:space="preserve">○ 3–5</w:t>
            </w:r>
          </w:p>
        </w:tc>
        <w:tc>
          <w:tcPr/>
          <w:p w:rsidR="00000000" w:rsidDel="00000000" w:rsidP="00000000" w:rsidRDefault="00000000" w:rsidRPr="00000000" w14:paraId="0000005C">
            <w:pPr>
              <w:rPr>
                <w:rFonts w:ascii="Arial" w:cs="Arial" w:eastAsia="Arial" w:hAnsi="Arial"/>
                <w:sz w:val="20"/>
                <w:szCs w:val="20"/>
              </w:rPr>
            </w:pPr>
            <w:r>
              <w:rPr>
                <w:rFonts w:ascii="Arial" w:cs="Arial" w:eastAsia="Arial" w:hAnsi="Arial"/>
                <w:sz w:val="20"/>
                <w:szCs w:val="20"/>
                <w:rtl w:val="0"/>
              </w:rPr>
              <w:t xml:space="preserve">○ More than 5</w:t>
            </w:r>
          </w:p>
        </w:tc>
        <w:tc>
          <w:tcPr/>
          <w:p w:rsidR="00000000" w:rsidDel="00000000" w:rsidP="00000000" w:rsidRDefault="00000000" w:rsidRPr="00000000" w14:paraId="0000005D">
            <w:pPr>
              <w:rPr>
                <w:rFonts w:ascii="Arial" w:cs="Arial" w:eastAsia="Arial" w:hAnsi="Arial"/>
                <w:sz w:val="20"/>
                <w:szCs w:val="20"/>
              </w:rPr>
            </w:pPr>
            <w:r>
              <w:rPr>
                <w:rtl w:val="0"/>
              </w:rPr>
            </w:r>
          </w:p>
        </w:tc>
      </w:tr>
      <w:tr>
        <w:trPr>
          <w:cantSplit w:val="0"/>
          <w:tblHeader w:val="0"/>
        </w:trPr>
        <w:tc>
          <w:tcPr/>
          <w:p w:rsidR="00000000" w:rsidDel="00000000" w:rsidP="00000000" w:rsidRDefault="00000000" w:rsidRPr="00000000" w14:paraId="0000005E">
            <w:pPr>
              <w:rPr>
                <w:rFonts w:ascii="Arial" w:cs="Arial" w:eastAsia="Arial" w:hAnsi="Arial"/>
                <w:sz w:val="20"/>
                <w:szCs w:val="20"/>
              </w:rPr>
            </w:pPr>
            <w:r>
              <w:rPr>
                <w:rFonts w:ascii="Arial" w:cs="Arial" w:eastAsia="Arial" w:hAnsi="Arial"/>
                <w:sz w:val="20"/>
                <w:szCs w:val="20"/>
                <w:rtl w:val="0"/>
              </w:rPr>
              <w:t xml:space="preserve">Whole grains, such as oats, wholegrain bread or brown rice</w:t>
            </w:r>
          </w:p>
        </w:tc>
        <w:tc>
          <w:tcPr/>
          <w:p w:rsidR="00000000" w:rsidDel="00000000" w:rsidP="00000000" w:rsidRDefault="00000000" w:rsidRPr="00000000" w14:paraId="0000005F">
            <w:pPr>
              <w:rPr>
                <w:rFonts w:ascii="Arial" w:cs="Arial" w:eastAsia="Arial" w:hAnsi="Arial"/>
                <w:sz w:val="20"/>
                <w:szCs w:val="20"/>
              </w:rPr>
            </w:pPr>
            <w:r>
              <w:rPr>
                <w:rFonts w:ascii="Arial" w:cs="Arial" w:eastAsia="Arial" w:hAnsi="Arial"/>
                <w:sz w:val="20"/>
                <w:szCs w:val="20"/>
                <w:rtl w:val="0"/>
              </w:rPr>
              <w:t xml:space="preserve">○ Rarely or never</w:t>
            </w:r>
          </w:p>
        </w:tc>
        <w:tc>
          <w:tcPr/>
          <w:p w:rsidR="00000000" w:rsidDel="00000000" w:rsidP="00000000" w:rsidRDefault="00000000" w:rsidRPr="00000000" w14:paraId="00000060">
            <w:pPr>
              <w:rPr>
                <w:rFonts w:ascii="Arial" w:cs="Arial" w:eastAsia="Arial" w:hAnsi="Arial"/>
                <w:sz w:val="20"/>
                <w:szCs w:val="20"/>
              </w:rPr>
            </w:pPr>
            <w:r>
              <w:rPr>
                <w:rFonts w:ascii="Arial" w:cs="Arial" w:eastAsia="Arial" w:hAnsi="Arial"/>
                <w:sz w:val="20"/>
                <w:szCs w:val="20"/>
                <w:rtl w:val="0"/>
              </w:rPr>
              <w:t xml:space="preserve">○ 1–2 days/week</w:t>
            </w:r>
          </w:p>
        </w:tc>
        <w:tc>
          <w:tcPr/>
          <w:p w:rsidR="00000000" w:rsidDel="00000000" w:rsidP="00000000" w:rsidRDefault="00000000" w:rsidRPr="00000000" w14:paraId="00000061">
            <w:pPr>
              <w:rPr>
                <w:rFonts w:ascii="Arial" w:cs="Arial" w:eastAsia="Arial" w:hAnsi="Arial"/>
                <w:sz w:val="20"/>
                <w:szCs w:val="20"/>
              </w:rPr>
            </w:pPr>
            <w:r>
              <w:rPr>
                <w:rFonts w:ascii="Arial" w:cs="Arial" w:eastAsia="Arial" w:hAnsi="Arial"/>
                <w:sz w:val="20"/>
                <w:szCs w:val="20"/>
                <w:rtl w:val="0"/>
              </w:rPr>
              <w:t xml:space="preserve">○ 3–5 days/week</w:t>
            </w:r>
          </w:p>
        </w:tc>
        <w:tc>
          <w:tcPr/>
          <w:p w:rsidR="00000000" w:rsidDel="00000000" w:rsidP="00000000" w:rsidRDefault="00000000" w:rsidRPr="00000000" w14:paraId="00000062">
            <w:pPr>
              <w:rPr>
                <w:rFonts w:ascii="Arial" w:cs="Arial" w:eastAsia="Arial" w:hAnsi="Arial"/>
                <w:sz w:val="20"/>
                <w:szCs w:val="20"/>
              </w:rPr>
            </w:pPr>
            <w:r>
              <w:rPr>
                <w:rFonts w:ascii="Arial" w:cs="Arial" w:eastAsia="Arial" w:hAnsi="Arial"/>
                <w:sz w:val="20"/>
                <w:szCs w:val="20"/>
                <w:rtl w:val="0"/>
              </w:rPr>
              <w:t xml:space="preserve">○ 6–7 days/week</w:t>
            </w:r>
          </w:p>
        </w:tc>
      </w:tr>
      <w:tr>
        <w:trPr>
          <w:cantSplit w:val="0"/>
          <w:trHeight w:val="294.96093749999994" w:hRule="atLeast"/>
          <w:tblHeader w:val="0"/>
        </w:trPr>
        <w:tc>
          <w:tcPr/>
          <w:p w:rsidR="00000000" w:rsidDel="00000000" w:rsidP="00000000" w:rsidRDefault="00000000" w:rsidRPr="00000000" w14:paraId="00000063">
            <w:pPr>
              <w:rPr>
                <w:rFonts w:ascii="Arial" w:cs="Arial" w:eastAsia="Arial" w:hAnsi="Arial"/>
                <w:sz w:val="20"/>
                <w:szCs w:val="20"/>
              </w:rPr>
            </w:pPr>
            <w:r>
              <w:rPr>
                <w:rFonts w:ascii="Arial" w:cs="Arial" w:eastAsia="Arial" w:hAnsi="Arial"/>
                <w:sz w:val="20"/>
                <w:szCs w:val="20"/>
                <w:rtl w:val="0"/>
              </w:rPr>
              <w:t xml:space="preserve">Beans, lentils or chickpeas</w:t>
            </w:r>
          </w:p>
        </w:tc>
        <w:tc>
          <w:tcPr/>
          <w:p w:rsidR="00000000" w:rsidDel="00000000" w:rsidP="00000000" w:rsidRDefault="00000000" w:rsidRPr="00000000" w14:paraId="00000064">
            <w:pPr>
              <w:rPr>
                <w:rFonts w:ascii="Arial" w:cs="Arial" w:eastAsia="Arial" w:hAnsi="Arial"/>
                <w:sz w:val="20"/>
                <w:szCs w:val="20"/>
              </w:rPr>
            </w:pPr>
            <w:r>
              <w:rPr>
                <w:rFonts w:ascii="Arial" w:cs="Arial" w:eastAsia="Arial" w:hAnsi="Arial"/>
                <w:sz w:val="20"/>
                <w:szCs w:val="20"/>
                <w:rtl w:val="0"/>
              </w:rPr>
              <w:t xml:space="preserve">○ Rarely or never</w:t>
            </w:r>
          </w:p>
        </w:tc>
        <w:tc>
          <w:tcPr/>
          <w:p w:rsidR="00000000" w:rsidDel="00000000" w:rsidP="00000000" w:rsidRDefault="00000000" w:rsidRPr="00000000" w14:paraId="00000065">
            <w:pPr>
              <w:rPr>
                <w:rFonts w:ascii="Arial" w:cs="Arial" w:eastAsia="Arial" w:hAnsi="Arial"/>
                <w:sz w:val="20"/>
                <w:szCs w:val="20"/>
              </w:rPr>
            </w:pPr>
            <w:r>
              <w:rPr>
                <w:rFonts w:ascii="Arial" w:cs="Arial" w:eastAsia="Arial" w:hAnsi="Arial"/>
                <w:sz w:val="20"/>
                <w:szCs w:val="20"/>
                <w:rtl w:val="0"/>
              </w:rPr>
              <w:t xml:space="preserve">○ 1–2 days/week</w:t>
            </w:r>
          </w:p>
        </w:tc>
        <w:tc>
          <w:tcPr/>
          <w:p w:rsidR="00000000" w:rsidDel="00000000" w:rsidP="00000000" w:rsidRDefault="00000000" w:rsidRPr="00000000" w14:paraId="00000066">
            <w:pPr>
              <w:rPr>
                <w:rFonts w:ascii="Arial" w:cs="Arial" w:eastAsia="Arial" w:hAnsi="Arial"/>
                <w:sz w:val="20"/>
                <w:szCs w:val="20"/>
              </w:rPr>
            </w:pPr>
            <w:r>
              <w:rPr>
                <w:rFonts w:ascii="Arial" w:cs="Arial" w:eastAsia="Arial" w:hAnsi="Arial"/>
                <w:sz w:val="20"/>
                <w:szCs w:val="20"/>
                <w:rtl w:val="0"/>
              </w:rPr>
              <w:t xml:space="preserve">○ 3–5 days/week</w:t>
            </w:r>
          </w:p>
        </w:tc>
        <w:tc>
          <w:tcPr/>
          <w:p w:rsidR="00000000" w:rsidDel="00000000" w:rsidP="00000000" w:rsidRDefault="00000000" w:rsidRPr="00000000" w14:paraId="00000067">
            <w:pPr>
              <w:rPr>
                <w:rFonts w:ascii="Arial" w:cs="Arial" w:eastAsia="Arial" w:hAnsi="Arial"/>
                <w:sz w:val="20"/>
                <w:szCs w:val="20"/>
              </w:rPr>
            </w:pPr>
            <w:r>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68">
            <w:pPr>
              <w:rPr>
                <w:rFonts w:ascii="Arial" w:cs="Arial" w:eastAsia="Arial" w:hAnsi="Arial"/>
                <w:sz w:val="20"/>
                <w:szCs w:val="20"/>
              </w:rPr>
            </w:pPr>
            <w:r>
              <w:rPr>
                <w:rFonts w:ascii="Arial" w:cs="Arial" w:eastAsia="Arial" w:hAnsi="Arial"/>
                <w:sz w:val="20"/>
                <w:szCs w:val="20"/>
                <w:rtl w:val="0"/>
              </w:rPr>
              <w:t xml:space="preserve">Sugary drinks, such as soft drinks, energy drinks or sweetened coffee or tea</w:t>
            </w:r>
          </w:p>
        </w:tc>
        <w:tc>
          <w:tcPr/>
          <w:p w:rsidR="00000000" w:rsidDel="00000000" w:rsidP="00000000" w:rsidRDefault="00000000" w:rsidRPr="00000000" w14:paraId="00000069">
            <w:pPr>
              <w:rPr>
                <w:rFonts w:ascii="Arial" w:cs="Arial" w:eastAsia="Arial" w:hAnsi="Arial"/>
                <w:sz w:val="20"/>
                <w:szCs w:val="20"/>
              </w:rPr>
            </w:pPr>
            <w:r>
              <w:rPr>
                <w:rFonts w:ascii="Arial" w:cs="Arial" w:eastAsia="Arial" w:hAnsi="Arial"/>
                <w:sz w:val="20"/>
                <w:szCs w:val="20"/>
                <w:rtl w:val="0"/>
              </w:rPr>
              <w:t xml:space="preserve">○ Rarely or never</w:t>
            </w:r>
          </w:p>
        </w:tc>
        <w:tc>
          <w:tcPr/>
          <w:p w:rsidR="00000000" w:rsidDel="00000000" w:rsidP="00000000" w:rsidRDefault="00000000" w:rsidRPr="00000000" w14:paraId="0000006A">
            <w:pPr>
              <w:rPr>
                <w:rFonts w:ascii="Arial" w:cs="Arial" w:eastAsia="Arial" w:hAnsi="Arial"/>
                <w:sz w:val="20"/>
                <w:szCs w:val="20"/>
              </w:rPr>
            </w:pPr>
            <w:r>
              <w:rPr>
                <w:rFonts w:ascii="Arial" w:cs="Arial" w:eastAsia="Arial" w:hAnsi="Arial"/>
                <w:sz w:val="20"/>
                <w:szCs w:val="20"/>
                <w:rtl w:val="0"/>
              </w:rPr>
              <w:t xml:space="preserve">○ 1–2 days/week</w:t>
            </w:r>
          </w:p>
        </w:tc>
        <w:tc>
          <w:tcPr/>
          <w:p w:rsidR="00000000" w:rsidDel="00000000" w:rsidP="00000000" w:rsidRDefault="00000000" w:rsidRPr="00000000" w14:paraId="0000006B">
            <w:pPr>
              <w:rPr>
                <w:rFonts w:ascii="Arial" w:cs="Arial" w:eastAsia="Arial" w:hAnsi="Arial"/>
                <w:sz w:val="20"/>
                <w:szCs w:val="20"/>
              </w:rPr>
            </w:pPr>
            <w:r>
              <w:rPr>
                <w:rFonts w:ascii="Arial" w:cs="Arial" w:eastAsia="Arial" w:hAnsi="Arial"/>
                <w:sz w:val="20"/>
                <w:szCs w:val="20"/>
                <w:rtl w:val="0"/>
              </w:rPr>
              <w:t xml:space="preserve">○ 3–5 days/week</w:t>
            </w:r>
          </w:p>
        </w:tc>
        <w:tc>
          <w:tcPr/>
          <w:p w:rsidR="00000000" w:rsidDel="00000000" w:rsidP="00000000" w:rsidRDefault="00000000" w:rsidRPr="00000000" w14:paraId="0000006C">
            <w:pPr>
              <w:rPr>
                <w:rFonts w:ascii="Arial" w:cs="Arial" w:eastAsia="Arial" w:hAnsi="Arial"/>
                <w:sz w:val="20"/>
                <w:szCs w:val="20"/>
              </w:rPr>
            </w:pPr>
            <w:r>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6D">
            <w:pPr>
              <w:rPr>
                <w:rFonts w:ascii="Arial" w:cs="Arial" w:eastAsia="Arial" w:hAnsi="Arial"/>
                <w:sz w:val="20"/>
                <w:szCs w:val="20"/>
              </w:rPr>
            </w:pPr>
            <w:r>
              <w:rPr>
                <w:rFonts w:ascii="Arial" w:cs="Arial" w:eastAsia="Arial" w:hAnsi="Arial"/>
                <w:sz w:val="20"/>
                <w:szCs w:val="20"/>
                <w:rtl w:val="0"/>
              </w:rPr>
              <w:t xml:space="preserve">Packaged or processed foods, such as ready meals, packaged snacks or processed meats</w:t>
            </w:r>
          </w:p>
        </w:tc>
        <w:tc>
          <w:tcPr/>
          <w:p w:rsidR="00000000" w:rsidDel="00000000" w:rsidP="00000000" w:rsidRDefault="00000000" w:rsidRPr="00000000" w14:paraId="0000006E">
            <w:pPr>
              <w:rPr>
                <w:rFonts w:ascii="Arial" w:cs="Arial" w:eastAsia="Arial" w:hAnsi="Arial"/>
                <w:sz w:val="20"/>
                <w:szCs w:val="20"/>
              </w:rPr>
            </w:pPr>
            <w:r>
              <w:rPr>
                <w:rFonts w:ascii="Arial" w:cs="Arial" w:eastAsia="Arial" w:hAnsi="Arial"/>
                <w:sz w:val="20"/>
                <w:szCs w:val="20"/>
                <w:rtl w:val="0"/>
              </w:rPr>
              <w:t xml:space="preserve">○ Rarely or never</w:t>
            </w:r>
          </w:p>
        </w:tc>
        <w:tc>
          <w:tcPr/>
          <w:p w:rsidR="00000000" w:rsidDel="00000000" w:rsidP="00000000" w:rsidRDefault="00000000" w:rsidRPr="00000000" w14:paraId="0000006F">
            <w:pPr>
              <w:rPr>
                <w:rFonts w:ascii="Arial" w:cs="Arial" w:eastAsia="Arial" w:hAnsi="Arial"/>
                <w:sz w:val="20"/>
                <w:szCs w:val="20"/>
              </w:rPr>
            </w:pPr>
            <w:r>
              <w:rPr>
                <w:rFonts w:ascii="Arial" w:cs="Arial" w:eastAsia="Arial" w:hAnsi="Arial"/>
                <w:sz w:val="20"/>
                <w:szCs w:val="20"/>
                <w:rtl w:val="0"/>
              </w:rPr>
              <w:t xml:space="preserve">○ 1–2 days/week</w:t>
            </w:r>
          </w:p>
        </w:tc>
        <w:tc>
          <w:tcPr/>
          <w:p w:rsidR="00000000" w:rsidDel="00000000" w:rsidP="00000000" w:rsidRDefault="00000000" w:rsidRPr="00000000" w14:paraId="00000070">
            <w:pPr>
              <w:rPr>
                <w:rFonts w:ascii="Arial" w:cs="Arial" w:eastAsia="Arial" w:hAnsi="Arial"/>
                <w:sz w:val="20"/>
                <w:szCs w:val="20"/>
              </w:rPr>
            </w:pPr>
            <w:r>
              <w:rPr>
                <w:rFonts w:ascii="Arial" w:cs="Arial" w:eastAsia="Arial" w:hAnsi="Arial"/>
                <w:sz w:val="20"/>
                <w:szCs w:val="20"/>
                <w:rtl w:val="0"/>
              </w:rPr>
              <w:t xml:space="preserve">○ 3–5 days/week</w:t>
            </w:r>
          </w:p>
        </w:tc>
        <w:tc>
          <w:tcPr/>
          <w:p w:rsidR="00000000" w:rsidDel="00000000" w:rsidP="00000000" w:rsidRDefault="00000000" w:rsidRPr="00000000" w14:paraId="00000071">
            <w:pPr>
              <w:rPr>
                <w:rFonts w:ascii="Arial" w:cs="Arial" w:eastAsia="Arial" w:hAnsi="Arial"/>
                <w:sz w:val="20"/>
                <w:szCs w:val="20"/>
              </w:rPr>
            </w:pPr>
            <w:r>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72">
            <w:pPr>
              <w:rPr>
                <w:rFonts w:ascii="Arial" w:cs="Arial" w:eastAsia="Arial" w:hAnsi="Arial"/>
                <w:sz w:val="20"/>
                <w:szCs w:val="20"/>
              </w:rPr>
            </w:pPr>
            <w:r>
              <w:rPr>
                <w:rFonts w:ascii="Arial" w:cs="Arial" w:eastAsia="Arial" w:hAnsi="Arial"/>
                <w:sz w:val="20"/>
                <w:szCs w:val="20"/>
                <w:rtl w:val="0"/>
              </w:rPr>
              <w:t xml:space="preserve">A handful of unsalted nuts</w:t>
            </w:r>
          </w:p>
        </w:tc>
        <w:tc>
          <w:tcPr/>
          <w:p w:rsidR="00000000" w:rsidDel="00000000" w:rsidP="00000000" w:rsidRDefault="00000000" w:rsidRPr="00000000" w14:paraId="00000073">
            <w:pPr>
              <w:rPr>
                <w:rFonts w:ascii="Arial" w:cs="Arial" w:eastAsia="Arial" w:hAnsi="Arial"/>
                <w:sz w:val="20"/>
                <w:szCs w:val="20"/>
              </w:rPr>
            </w:pPr>
            <w:r>
              <w:rPr>
                <w:rFonts w:ascii="Arial" w:cs="Arial" w:eastAsia="Arial" w:hAnsi="Arial"/>
                <w:sz w:val="20"/>
                <w:szCs w:val="20"/>
                <w:rtl w:val="0"/>
              </w:rPr>
              <w:t xml:space="preserve">○ Rarely or never</w:t>
            </w:r>
          </w:p>
        </w:tc>
        <w:tc>
          <w:tcPr/>
          <w:p w:rsidR="00000000" w:rsidDel="00000000" w:rsidP="00000000" w:rsidRDefault="00000000" w:rsidRPr="00000000" w14:paraId="00000074">
            <w:pPr>
              <w:rPr>
                <w:rFonts w:ascii="Arial" w:cs="Arial" w:eastAsia="Arial" w:hAnsi="Arial"/>
                <w:sz w:val="20"/>
                <w:szCs w:val="20"/>
              </w:rPr>
            </w:pPr>
            <w:r>
              <w:rPr>
                <w:rFonts w:ascii="Arial" w:cs="Arial" w:eastAsia="Arial" w:hAnsi="Arial"/>
                <w:sz w:val="20"/>
                <w:szCs w:val="20"/>
                <w:rtl w:val="0"/>
              </w:rPr>
              <w:t xml:space="preserve">○ 1–2 days/week</w:t>
            </w:r>
          </w:p>
        </w:tc>
        <w:tc>
          <w:tcPr/>
          <w:p w:rsidR="00000000" w:rsidDel="00000000" w:rsidP="00000000" w:rsidRDefault="00000000" w:rsidRPr="00000000" w14:paraId="00000075">
            <w:pPr>
              <w:rPr>
                <w:rFonts w:ascii="Arial" w:cs="Arial" w:eastAsia="Arial" w:hAnsi="Arial"/>
                <w:sz w:val="20"/>
                <w:szCs w:val="20"/>
              </w:rPr>
            </w:pPr>
            <w:r>
              <w:rPr>
                <w:rFonts w:ascii="Arial" w:cs="Arial" w:eastAsia="Arial" w:hAnsi="Arial"/>
                <w:sz w:val="20"/>
                <w:szCs w:val="20"/>
                <w:rtl w:val="0"/>
              </w:rPr>
              <w:t xml:space="preserve">○ 3–5 days/week</w:t>
            </w:r>
          </w:p>
        </w:tc>
        <w:tc>
          <w:tcPr/>
          <w:p w:rsidR="00000000" w:rsidDel="00000000" w:rsidP="00000000" w:rsidRDefault="00000000" w:rsidRPr="00000000" w14:paraId="00000076">
            <w:pPr>
              <w:rPr>
                <w:rFonts w:ascii="Arial" w:cs="Arial" w:eastAsia="Arial" w:hAnsi="Arial"/>
                <w:sz w:val="20"/>
                <w:szCs w:val="20"/>
              </w:rPr>
            </w:pPr>
            <w:r>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77">
            <w:pPr>
              <w:rPr>
                <w:rFonts w:ascii="Arial" w:cs="Arial" w:eastAsia="Arial" w:hAnsi="Arial"/>
                <w:sz w:val="20"/>
                <w:szCs w:val="20"/>
              </w:rPr>
            </w:pPr>
            <w:r>
              <w:rPr>
                <w:rFonts w:ascii="Arial" w:cs="Arial" w:eastAsia="Arial" w:hAnsi="Arial"/>
                <w:sz w:val="20"/>
                <w:szCs w:val="20"/>
                <w:rtl w:val="0"/>
              </w:rPr>
              <w:t xml:space="preserve">Adding salt to your food, at the table or when cooking</w:t>
            </w:r>
          </w:p>
        </w:tc>
        <w:tc>
          <w:tcPr/>
          <w:p w:rsidR="00000000" w:rsidDel="00000000" w:rsidP="00000000" w:rsidRDefault="00000000" w:rsidRPr="00000000" w14:paraId="00000078">
            <w:pPr>
              <w:rPr>
                <w:rFonts w:ascii="Arial" w:cs="Arial" w:eastAsia="Arial" w:hAnsi="Arial"/>
                <w:sz w:val="20"/>
                <w:szCs w:val="20"/>
              </w:rPr>
            </w:pPr>
            <w:r>
              <w:rPr>
                <w:rFonts w:ascii="Arial" w:cs="Arial" w:eastAsia="Arial" w:hAnsi="Arial"/>
                <w:sz w:val="20"/>
                <w:szCs w:val="20"/>
                <w:rtl w:val="0"/>
              </w:rPr>
              <w:t xml:space="preserve">○ Rarely or never</w:t>
            </w:r>
          </w:p>
        </w:tc>
        <w:tc>
          <w:tcPr/>
          <w:p w:rsidR="00000000" w:rsidDel="00000000" w:rsidP="00000000" w:rsidRDefault="00000000" w:rsidRPr="00000000" w14:paraId="00000079">
            <w:pPr>
              <w:rPr>
                <w:rFonts w:ascii="Arial" w:cs="Arial" w:eastAsia="Arial" w:hAnsi="Arial"/>
                <w:sz w:val="20"/>
                <w:szCs w:val="20"/>
              </w:rPr>
            </w:pPr>
            <w:r>
              <w:rPr>
                <w:rFonts w:ascii="Arial" w:cs="Arial" w:eastAsia="Arial" w:hAnsi="Arial"/>
                <w:sz w:val="20"/>
                <w:szCs w:val="20"/>
                <w:rtl w:val="0"/>
              </w:rPr>
              <w:t xml:space="preserve">○ 1–2 days/week</w:t>
            </w:r>
          </w:p>
        </w:tc>
        <w:tc>
          <w:tcPr/>
          <w:p w:rsidR="00000000" w:rsidDel="00000000" w:rsidP="00000000" w:rsidRDefault="00000000" w:rsidRPr="00000000" w14:paraId="0000007A">
            <w:pPr>
              <w:rPr>
                <w:rFonts w:ascii="Arial" w:cs="Arial" w:eastAsia="Arial" w:hAnsi="Arial"/>
                <w:sz w:val="20"/>
                <w:szCs w:val="20"/>
              </w:rPr>
            </w:pPr>
            <w:r>
              <w:rPr>
                <w:rFonts w:ascii="Arial" w:cs="Arial" w:eastAsia="Arial" w:hAnsi="Arial"/>
                <w:sz w:val="20"/>
                <w:szCs w:val="20"/>
                <w:rtl w:val="0"/>
              </w:rPr>
              <w:t xml:space="preserve">○ 3–5 days/week</w:t>
            </w:r>
          </w:p>
        </w:tc>
        <w:tc>
          <w:tcPr/>
          <w:p w:rsidR="00000000" w:rsidDel="00000000" w:rsidP="00000000" w:rsidRDefault="00000000" w:rsidRPr="00000000" w14:paraId="0000007B">
            <w:pPr>
              <w:rPr>
                <w:rFonts w:ascii="Arial" w:cs="Arial" w:eastAsia="Arial" w:hAnsi="Arial"/>
                <w:sz w:val="20"/>
                <w:szCs w:val="20"/>
              </w:rPr>
            </w:pPr>
            <w:r>
              <w:rPr>
                <w:rFonts w:ascii="Arial" w:cs="Arial" w:eastAsia="Arial" w:hAnsi="Arial"/>
                <w:sz w:val="20"/>
                <w:szCs w:val="20"/>
                <w:rtl w:val="0"/>
              </w:rPr>
              <w:t xml:space="preserve">○ 6–7 days/week</w:t>
            </w:r>
          </w:p>
        </w:tc>
      </w:tr>
    </w:tbl>
    <w:p w:rsidR="00000000" w:rsidDel="00000000" w:rsidP="00000000" w:rsidRDefault="00000000" w:rsidRPr="00000000" w14:paraId="0000007C">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07D">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8. How often do you do these at meals? Select one for each row.</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2190"/>
        <w:gridCol w:w="2160"/>
        <w:gridCol w:w="2295"/>
        <w:tblGridChange w:id="0">
          <w:tblGrid>
            <w:gridCol w:w="3435"/>
            <w:gridCol w:w="2190"/>
            <w:gridCol w:w="2160"/>
            <w:gridCol w:w="2295"/>
          </w:tblGrid>
        </w:tblGridChange>
      </w:tblGrid>
      <w:tr>
        <w:trPr>
          <w:cantSplit w:val="0"/>
          <w:tblHeader w:val="0"/>
        </w:trPr>
        <w:tc>
          <w:tcPr>
            <w:vAlign w:val="center"/>
          </w:tcPr>
          <w:p w:rsidR="00000000" w:rsidDel="00000000" w:rsidP="00000000" w:rsidRDefault="00000000" w:rsidRPr="00000000" w14:paraId="0000007E">
            <w:pPr>
              <w:rPr>
                <w:rFonts w:ascii="Arial" w:cs="Arial" w:eastAsia="Arial" w:hAnsi="Arial"/>
                <w:sz w:val="22"/>
                <w:szCs w:val="22"/>
              </w:rPr>
            </w:pPr>
            <w:r>
              <w:rPr>
                <w:rtl w:val="0"/>
              </w:rPr>
            </w:r>
          </w:p>
        </w:tc>
        <w:tc>
          <w:tcPr>
            <w:vAlign w:val="center"/>
          </w:tcPr>
          <w:p w:rsidR="00000000" w:rsidDel="00000000" w:rsidP="00000000" w:rsidRDefault="00000000" w:rsidRPr="00000000" w14:paraId="0000007F">
            <w:pPr>
              <w:rPr>
                <w:rFonts w:ascii="Arial" w:cs="Arial" w:eastAsia="Arial" w:hAnsi="Arial"/>
                <w:sz w:val="22"/>
                <w:szCs w:val="22"/>
              </w:rPr>
            </w:pPr>
            <w:r>
              <w:rPr>
                <w:rFonts w:ascii="Arial" w:cs="Arial" w:eastAsia="Arial" w:hAnsi="Arial"/>
                <w:sz w:val="22"/>
                <w:szCs w:val="22"/>
                <w:rtl w:val="0"/>
              </w:rPr>
              <w:t xml:space="preserve">Rarely</w:t>
            </w:r>
          </w:p>
        </w:tc>
        <w:tc>
          <w:tcPr>
            <w:vAlign w:val="center"/>
          </w:tcPr>
          <w:p w:rsidR="00000000" w:rsidDel="00000000" w:rsidP="00000000" w:rsidRDefault="00000000" w:rsidRPr="00000000" w14:paraId="00000080">
            <w:pPr>
              <w:rPr>
                <w:rFonts w:ascii="Arial" w:cs="Arial" w:eastAsia="Arial" w:hAnsi="Arial"/>
                <w:sz w:val="22"/>
                <w:szCs w:val="22"/>
              </w:rPr>
            </w:pPr>
            <w:r>
              <w:rPr>
                <w:rFonts w:ascii="Arial" w:cs="Arial" w:eastAsia="Arial" w:hAnsi="Arial"/>
                <w:sz w:val="22"/>
                <w:szCs w:val="22"/>
                <w:rtl w:val="0"/>
              </w:rPr>
              <w:t xml:space="preserve">Sometimes</w:t>
            </w:r>
          </w:p>
        </w:tc>
        <w:tc>
          <w:tcPr>
            <w:vAlign w:val="center"/>
          </w:tcPr>
          <w:p w:rsidR="00000000" w:rsidDel="00000000" w:rsidP="00000000" w:rsidRDefault="00000000" w:rsidRPr="00000000" w14:paraId="00000081">
            <w:pPr>
              <w:rPr>
                <w:rFonts w:ascii="Arial" w:cs="Arial" w:eastAsia="Arial" w:hAnsi="Arial"/>
                <w:sz w:val="22"/>
                <w:szCs w:val="22"/>
              </w:rPr>
            </w:pPr>
            <w:r>
              <w:rPr>
                <w:rFonts w:ascii="Arial" w:cs="Arial" w:eastAsia="Arial" w:hAnsi="Arial"/>
                <w:sz w:val="22"/>
                <w:szCs w:val="22"/>
                <w:rtl w:val="0"/>
              </w:rPr>
              <w:t xml:space="preserve">Most days</w:t>
            </w:r>
          </w:p>
        </w:tc>
      </w:tr>
      <w:tr>
        <w:trPr>
          <w:cantSplit w:val="0"/>
          <w:tblHeader w:val="0"/>
        </w:trPr>
        <w:tc>
          <w:tcPr>
            <w:vAlign w:val="center"/>
          </w:tcPr>
          <w:p w:rsidR="00000000" w:rsidDel="00000000" w:rsidP="00000000" w:rsidRDefault="00000000" w:rsidRPr="00000000" w14:paraId="00000082">
            <w:pPr>
              <w:rPr>
                <w:rFonts w:ascii="Arial" w:cs="Arial" w:eastAsia="Arial" w:hAnsi="Arial"/>
                <w:sz w:val="22"/>
                <w:szCs w:val="22"/>
              </w:rPr>
            </w:pPr>
            <w:r>
              <w:rPr>
                <w:rFonts w:ascii="Arial" w:cs="Arial" w:eastAsia="Arial" w:hAnsi="Arial"/>
                <w:sz w:val="22"/>
                <w:szCs w:val="22"/>
                <w:rtl w:val="0"/>
              </w:rPr>
              <w:t xml:space="preserve">Eat without a screen</w:t>
            </w:r>
          </w:p>
        </w:tc>
        <w:tc>
          <w:tcPr>
            <w:vAlign w:val="center"/>
          </w:tcPr>
          <w:p w:rsidR="00000000" w:rsidDel="00000000" w:rsidP="00000000" w:rsidRDefault="00000000" w:rsidRPr="00000000" w14:paraId="0000008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8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85">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86">
            <w:pPr>
              <w:rPr>
                <w:rFonts w:ascii="Arial" w:cs="Arial" w:eastAsia="Arial" w:hAnsi="Arial"/>
                <w:sz w:val="22"/>
                <w:szCs w:val="22"/>
              </w:rPr>
            </w:pPr>
            <w:r>
              <w:rPr>
                <w:rFonts w:ascii="Arial" w:cs="Arial" w:eastAsia="Arial" w:hAnsi="Arial"/>
                <w:sz w:val="22"/>
                <w:szCs w:val="22"/>
                <w:rtl w:val="0"/>
              </w:rPr>
              <w:t xml:space="preserve">Pay attention to the taste and smell of my food</w:t>
            </w:r>
          </w:p>
        </w:tc>
        <w:tc>
          <w:tcPr>
            <w:vAlign w:val="center"/>
          </w:tcPr>
          <w:p w:rsidR="00000000" w:rsidDel="00000000" w:rsidP="00000000" w:rsidRDefault="00000000" w:rsidRPr="00000000" w14:paraId="00000087">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8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89">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8A">
            <w:pPr>
              <w:rPr>
                <w:rFonts w:ascii="Arial" w:cs="Arial" w:eastAsia="Arial" w:hAnsi="Arial"/>
                <w:sz w:val="22"/>
                <w:szCs w:val="22"/>
              </w:rPr>
            </w:pPr>
            <w:r>
              <w:rPr>
                <w:rFonts w:ascii="Arial" w:cs="Arial" w:eastAsia="Arial" w:hAnsi="Arial"/>
                <w:sz w:val="22"/>
                <w:szCs w:val="22"/>
                <w:rtl w:val="0"/>
              </w:rPr>
              <w:t xml:space="preserve">Eat slowly, putting my fork down between bites</w:t>
            </w:r>
          </w:p>
        </w:tc>
        <w:tc>
          <w:tcPr>
            <w:vAlign w:val="center"/>
          </w:tcPr>
          <w:p w:rsidR="00000000" w:rsidDel="00000000" w:rsidP="00000000" w:rsidRDefault="00000000" w:rsidRPr="00000000" w14:paraId="0000008B">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8C">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8D">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8E">
            <w:pPr>
              <w:rPr>
                <w:rFonts w:ascii="Arial" w:cs="Arial" w:eastAsia="Arial" w:hAnsi="Arial"/>
                <w:sz w:val="22"/>
                <w:szCs w:val="22"/>
              </w:rPr>
            </w:pPr>
            <w:r>
              <w:rPr>
                <w:rFonts w:ascii="Arial" w:cs="Arial" w:eastAsia="Arial" w:hAnsi="Arial"/>
                <w:sz w:val="22"/>
                <w:szCs w:val="22"/>
                <w:rtl w:val="0"/>
              </w:rPr>
              <w:t xml:space="preserve">Eat a wide variety of plant foods</w:t>
            </w:r>
          </w:p>
        </w:tc>
        <w:tc>
          <w:tcPr>
            <w:vAlign w:val="center"/>
          </w:tcPr>
          <w:p w:rsidR="00000000" w:rsidDel="00000000" w:rsidP="00000000" w:rsidRDefault="00000000" w:rsidRPr="00000000" w14:paraId="0000008F">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9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91">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92">
            <w:pPr>
              <w:rPr>
                <w:rFonts w:ascii="Arial" w:cs="Arial" w:eastAsia="Arial" w:hAnsi="Arial"/>
                <w:sz w:val="22"/>
                <w:szCs w:val="22"/>
              </w:rPr>
            </w:pPr>
            <w:r>
              <w:rPr>
                <w:rFonts w:ascii="Arial" w:cs="Arial" w:eastAsia="Arial" w:hAnsi="Arial"/>
                <w:sz w:val="22"/>
                <w:szCs w:val="22"/>
                <w:rtl w:val="0"/>
              </w:rPr>
              <w:t xml:space="preserve">Have a plan for eating well when I'm out or travelling</w:t>
            </w:r>
          </w:p>
        </w:tc>
        <w:tc>
          <w:tcPr>
            <w:vAlign w:val="center"/>
          </w:tcPr>
          <w:p w:rsidR="00000000" w:rsidDel="00000000" w:rsidP="00000000" w:rsidRDefault="00000000" w:rsidRPr="00000000" w14:paraId="0000009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9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95">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96">
            <w:pPr>
              <w:rPr>
                <w:rFonts w:ascii="Arial" w:cs="Arial" w:eastAsia="Arial" w:hAnsi="Arial"/>
                <w:sz w:val="22"/>
                <w:szCs w:val="22"/>
              </w:rPr>
            </w:pPr>
            <w:r>
              <w:rPr>
                <w:rFonts w:ascii="Arial" w:cs="Arial" w:eastAsia="Arial" w:hAnsi="Arial"/>
                <w:sz w:val="22"/>
                <w:szCs w:val="22"/>
                <w:rtl w:val="0"/>
              </w:rPr>
              <w:t xml:space="preserve">Eat within a set daily time window</w:t>
            </w:r>
          </w:p>
        </w:tc>
        <w:tc>
          <w:tcPr>
            <w:vAlign w:val="center"/>
          </w:tcPr>
          <w:p w:rsidR="00000000" w:rsidDel="00000000" w:rsidP="00000000" w:rsidRDefault="00000000" w:rsidRPr="00000000" w14:paraId="00000097">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9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99">
            <w:pPr>
              <w:rPr>
                <w:rFonts w:ascii="Arial" w:cs="Arial" w:eastAsia="Arial" w:hAnsi="Arial"/>
                <w:sz w:val="22"/>
                <w:szCs w:val="22"/>
              </w:rPr>
            </w:pPr>
            <w:r>
              <w:rPr>
                <w:rFonts w:ascii="Arial" w:cs="Arial" w:eastAsia="Arial" w:hAnsi="Arial"/>
                <w:sz w:val="22"/>
                <w:szCs w:val="22"/>
                <w:rtl w:val="0"/>
              </w:rPr>
              <w:t xml:space="preserve">○</w:t>
            </w:r>
          </w:p>
        </w:tc>
      </w:tr>
    </w:tbl>
    <w:p w:rsidR="00000000" w:rsidDel="00000000" w:rsidP="00000000" w:rsidRDefault="00000000" w:rsidRPr="00000000" w14:paraId="0000009A">
      <w:pPr>
        <w:spacing w:after="20" w:lineRule="auto"/>
        <w:rPr>
          <w:rFonts w:ascii="Arial" w:cs="Arial" w:eastAsia="Arial" w:hAnsi="Arial"/>
          <w:sz w:val="22"/>
          <w:szCs w:val="22"/>
        </w:rPr>
      </w:pPr>
      <w:r>
        <w:rPr>
          <w:rtl w:val="0"/>
        </w:rPr>
      </w:r>
    </w:p>
    <w:p w:rsidR="00000000" w:rsidDel="00000000" w:rsidP="00000000" w:rsidRDefault="00000000" w:rsidRPr="00000000" w14:paraId="0000009B">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9. What would you most like to improve about how you eat? Select up to 3.</w:t>
      </w:r>
    </w:p>
    <w:p w:rsidR="00000000" w:rsidDel="00000000" w:rsidP="00000000" w:rsidRDefault="00000000" w:rsidRPr="00000000" w14:paraId="0000009C">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Getting enough protein</w:t>
      </w:r>
      <w:r>
        <w:rPr>
          <w:rtl w:val="0"/>
        </w:rPr>
      </w:r>
    </w:p>
    <w:p w:rsidR="00000000" w:rsidDel="00000000" w:rsidP="00000000" w:rsidRDefault="00000000" w:rsidRPr="00000000" w14:paraId="0000009D">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Eating more plants and fibre</w:t>
      </w:r>
      <w:r>
        <w:rPr>
          <w:rtl w:val="0"/>
        </w:rPr>
      </w:r>
    </w:p>
    <w:p w:rsidR="00000000" w:rsidDel="00000000" w:rsidP="00000000" w:rsidRDefault="00000000" w:rsidRPr="00000000" w14:paraId="0000009E">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Reducing highly processed foods</w:t>
      </w:r>
      <w:r>
        <w:rPr>
          <w:rtl w:val="0"/>
        </w:rPr>
      </w:r>
    </w:p>
    <w:p w:rsidR="00000000" w:rsidDel="00000000" w:rsidP="00000000" w:rsidRDefault="00000000" w:rsidRPr="00000000" w14:paraId="0000009F">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Reducing sugar</w:t>
      </w:r>
      <w:r>
        <w:rPr>
          <w:rtl w:val="0"/>
        </w:rPr>
      </w:r>
    </w:p>
    <w:p w:rsidR="00000000" w:rsidDel="00000000" w:rsidP="00000000" w:rsidRDefault="00000000" w:rsidRPr="00000000" w14:paraId="000000A0">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Heart health: less salt and more nuts</w:t>
      </w:r>
      <w:r>
        <w:rPr>
          <w:rtl w:val="0"/>
        </w:rPr>
      </w:r>
    </w:p>
    <w:p w:rsidR="00000000" w:rsidDel="00000000" w:rsidP="00000000" w:rsidRDefault="00000000" w:rsidRPr="00000000" w14:paraId="000000A1">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Meal planning and home cooking</w:t>
      </w:r>
      <w:r>
        <w:rPr>
          <w:rtl w:val="0"/>
        </w:rPr>
      </w:r>
    </w:p>
    <w:p w:rsidR="00000000" w:rsidDel="00000000" w:rsidP="00000000" w:rsidRDefault="00000000" w:rsidRPr="00000000" w14:paraId="000000A2">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Eating well when I'm out or travelling</w:t>
      </w:r>
      <w:r>
        <w:rPr>
          <w:rtl w:val="0"/>
        </w:rPr>
      </w:r>
    </w:p>
    <w:p w:rsidR="00000000" w:rsidDel="00000000" w:rsidP="00000000" w:rsidRDefault="00000000" w:rsidRPr="00000000" w14:paraId="000000A3">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When I eat, such as late-evening eating</w:t>
      </w:r>
      <w:r>
        <w:rPr>
          <w:rtl w:val="0"/>
        </w:rPr>
      </w:r>
    </w:p>
    <w:p w:rsidR="00000000" w:rsidDel="00000000" w:rsidP="00000000" w:rsidRDefault="00000000" w:rsidRPr="00000000" w14:paraId="000000A4">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Eating more mindfully, with fewer distractions</w:t>
      </w:r>
      <w:r>
        <w:rPr>
          <w:rtl w:val="0"/>
        </w:rPr>
      </w:r>
    </w:p>
    <w:p w:rsidR="00000000" w:rsidDel="00000000" w:rsidP="00000000" w:rsidRDefault="00000000" w:rsidRPr="00000000" w14:paraId="000000A5">
      <w:pPr>
        <w:numPr>
          <w:ilvl w:val="0"/>
          <w:numId w:val="1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0A6">
      <w:pPr>
        <w:numPr>
          <w:ilvl w:val="0"/>
          <w:numId w:val="16"/>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0A7">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0B5">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10. Are there any health, dietary or other considerations we should take into account? Select all that apply.</w:t>
      </w:r>
    </w:p>
    <w:p w:rsidR="00000000" w:rsidDel="00000000" w:rsidP="00000000" w:rsidRDefault="00000000" w:rsidRPr="00000000" w14:paraId="000000B6">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0B7">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Nut allergy</w:t>
      </w:r>
      <w:r>
        <w:rPr>
          <w:rtl w:val="0"/>
        </w:rPr>
      </w:r>
    </w:p>
    <w:p w:rsidR="00000000" w:rsidDel="00000000" w:rsidP="00000000" w:rsidRDefault="00000000" w:rsidRPr="00000000" w14:paraId="000000B8">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Other food allergy or intolerance</w:t>
      </w:r>
      <w:r>
        <w:rPr>
          <w:rtl w:val="0"/>
        </w:rPr>
      </w:r>
    </w:p>
    <w:p w:rsidR="00000000" w:rsidDel="00000000" w:rsidP="00000000" w:rsidRDefault="00000000" w:rsidRPr="00000000" w14:paraId="000000B9">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Dietary restriction or preference (for example vegetarian, vegan, halal or kosher)</w:t>
      </w:r>
      <w:r>
        <w:rPr>
          <w:rtl w:val="0"/>
        </w:rPr>
      </w:r>
    </w:p>
    <w:p w:rsidR="00000000" w:rsidDel="00000000" w:rsidP="00000000" w:rsidRDefault="00000000" w:rsidRPr="00000000" w14:paraId="000000BA">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health condition that affects what or how I eat</w:t>
      </w:r>
      <w:r>
        <w:rPr>
          <w:rtl w:val="0"/>
        </w:rPr>
      </w:r>
    </w:p>
    <w:p w:rsidR="00000000" w:rsidDel="00000000" w:rsidP="00000000" w:rsidRDefault="00000000" w:rsidRPr="00000000" w14:paraId="000000BB">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difficult relationship with food</w:t>
      </w:r>
      <w:r>
        <w:rPr>
          <w:rtl w:val="0"/>
        </w:rPr>
      </w:r>
    </w:p>
    <w:p w:rsidR="00000000" w:rsidDel="00000000" w:rsidP="00000000" w:rsidRDefault="00000000" w:rsidRPr="00000000" w14:paraId="000000BC">
      <w:pPr>
        <w:numPr>
          <w:ilvl w:val="0"/>
          <w:numId w:val="2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0BD">
      <w:pPr>
        <w:numPr>
          <w:ilvl w:val="0"/>
          <w:numId w:val="23"/>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Prefer not to say</w:t>
      </w:r>
      <w:r>
        <w:rPr>
          <w:rtl w:val="0"/>
        </w:rPr>
      </w:r>
    </w:p>
    <w:p w:rsidR="00000000" w:rsidDel="00000000" w:rsidP="00000000" w:rsidRDefault="00000000" w:rsidRPr="00000000" w14:paraId="000000BE">
      <w:pPr>
        <w:spacing w:after="60" w:lineRule="auto"/>
        <w:rPr>
          <w:rFonts w:ascii="Arial" w:cs="Arial" w:eastAsia="Arial" w:hAnsi="Arial"/>
          <w:sz w:val="22"/>
          <w:szCs w:val="22"/>
        </w:rPr>
      </w:pPr>
      <w:r>
        <w:rPr>
          <w:rtl w:val="0"/>
        </w:rPr>
      </w:r>
    </w:p>
    <w:p w:rsidR="00000000" w:rsidDel="00000000" w:rsidP="00000000" w:rsidRDefault="00000000" w:rsidRPr="00000000" w14:paraId="000000BF">
      <w:pPr>
        <w:spacing w:after="60" w:lineRule="auto"/>
        <w:rPr>
          <w:rFonts w:ascii="Arial" w:cs="Arial" w:eastAsia="Arial" w:hAnsi="Arial"/>
          <w:sz w:val="22"/>
          <w:szCs w:val="22"/>
        </w:rPr>
      </w:pPr>
      <w:r>
        <w:rPr>
          <w:rFonts w:ascii="Arial" w:cs="Arial" w:eastAsia="Arial" w:hAnsi="Arial"/>
          <w:i w:val="0"/>
          <w:iCs w:val="0"/>
          <w:sz w:val="22"/>
          <w:szCs w:val="22"/>
          <w:rtl w:val="0"/>
        </w:rPr>
        <w:t xml:space="preserve">If you selected any of these, please tell us a little more: ______</w:t>
      </w:r>
      <w:r>
        <w:rPr>
          <w:rtl w:val="0"/>
        </w:rPr>
      </w:r>
    </w:p>
    <w:p w:rsidR="00000000" w:rsidDel="00000000" w:rsidP="00000000" w:rsidRDefault="00000000" w:rsidRPr="00000000" w14:paraId="000000C0">
      <w:pPr>
        <w:rPr>
          <w:rFonts w:ascii="Arial" w:cs="Arial" w:eastAsia="Arial" w:hAnsi="Arial"/>
          <w:sz w:val="22"/>
          <w:szCs w:val="22"/>
        </w:rPr>
      </w:pPr>
      <w:r>
        <w:rPr>
          <w:rFonts w:ascii="Arial" w:cs="Arial" w:eastAsia="Arial" w:hAnsi="Arial"/>
          <w:sz w:val="22"/>
          <w:szCs w:val="22"/>
          <w:rtl w:val="0"/>
        </w:rPr>
        <w:t xml:space="preserve">(Shown only if select a specific consideration above)</w:t>
      </w:r>
    </w:p>
    <w:p w:rsidR="00000000" w:rsidDel="00000000" w:rsidP="00000000" w:rsidRDefault="00000000" w:rsidRPr="00000000" w14:paraId="000000C1">
      <w:pPr>
        <w:rPr>
          <w:rFonts w:ascii="Arial" w:cs="Arial" w:eastAsia="Arial" w:hAnsi="Arial"/>
          <w:b w:val="1"/>
          <w:bCs w:val="1"/>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Sleep</w:t>
      </w:r>
    </w:p>
    <w:p w:rsidR="00000000" w:rsidDel="00000000" w:rsidP="00000000" w:rsidRDefault="00000000" w:rsidRPr="00000000" w14:paraId="000000C3">
      <w:pPr>
        <w:spacing w:after="60" w:lineRule="auto"/>
        <w:rPr>
          <w:rFonts w:ascii="Arial" w:cs="Arial" w:eastAsia="Arial" w:hAnsi="Arial"/>
          <w:sz w:val="22"/>
          <w:szCs w:val="22"/>
        </w:rPr>
      </w:pPr>
      <w:r>
        <w:rPr>
          <w:rFonts w:ascii="Arial" w:cs="Arial" w:eastAsia="Arial" w:hAnsi="Arial"/>
          <w:i w:val="0"/>
          <w:iCs w:val="0"/>
          <w:sz w:val="22"/>
          <w:szCs w:val="22"/>
          <w:rtl w:val="0"/>
        </w:rPr>
        <w:t xml:space="preserve">Think about the past month.</w:t>
      </w:r>
      <w:r>
        <w:rPr>
          <w:rtl w:val="0"/>
        </w:rPr>
      </w:r>
    </w:p>
    <w:p w:rsidR="00000000" w:rsidDel="00000000" w:rsidP="00000000" w:rsidRDefault="00000000" w:rsidRPr="00000000" w14:paraId="000000C4">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11. On a typical night, how many hours of actual sleep do you get? Select one.</w:t>
      </w:r>
    </w:p>
    <w:p w:rsidR="00000000" w:rsidDel="00000000" w:rsidP="00000000" w:rsidRDefault="00000000" w:rsidRPr="00000000" w14:paraId="000000C5">
      <w:pPr>
        <w:numPr>
          <w:ilvl w:val="0"/>
          <w:numId w:val="1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Less than 5</w:t>
      </w:r>
      <w:r>
        <w:rPr>
          <w:rtl w:val="0"/>
        </w:rPr>
      </w:r>
    </w:p>
    <w:p w:rsidR="00000000" w:rsidDel="00000000" w:rsidP="00000000" w:rsidRDefault="00000000" w:rsidRPr="00000000" w14:paraId="000000C6">
      <w:pPr>
        <w:numPr>
          <w:ilvl w:val="0"/>
          <w:numId w:val="1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5-6</w:t>
      </w:r>
      <w:r>
        <w:rPr>
          <w:rtl w:val="0"/>
        </w:rPr>
      </w:r>
    </w:p>
    <w:p w:rsidR="00000000" w:rsidDel="00000000" w:rsidP="00000000" w:rsidRDefault="00000000" w:rsidRPr="00000000" w14:paraId="000000C7">
      <w:pPr>
        <w:numPr>
          <w:ilvl w:val="0"/>
          <w:numId w:val="1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6-7</w:t>
      </w:r>
      <w:r>
        <w:rPr>
          <w:rtl w:val="0"/>
        </w:rPr>
      </w:r>
    </w:p>
    <w:p w:rsidR="00000000" w:rsidDel="00000000" w:rsidP="00000000" w:rsidRDefault="00000000" w:rsidRPr="00000000" w14:paraId="000000C8">
      <w:pPr>
        <w:numPr>
          <w:ilvl w:val="0"/>
          <w:numId w:val="1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7-8</w:t>
      </w:r>
      <w:r>
        <w:rPr>
          <w:rtl w:val="0"/>
        </w:rPr>
      </w:r>
    </w:p>
    <w:p w:rsidR="00000000" w:rsidDel="00000000" w:rsidP="00000000" w:rsidRDefault="00000000" w:rsidRPr="00000000" w14:paraId="000000C9">
      <w:pPr>
        <w:numPr>
          <w:ilvl w:val="0"/>
          <w:numId w:val="17"/>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8-9</w:t>
      </w:r>
      <w:r>
        <w:rPr>
          <w:rtl w:val="0"/>
        </w:rPr>
      </w:r>
    </w:p>
    <w:p w:rsidR="00000000" w:rsidDel="00000000" w:rsidP="00000000" w:rsidRDefault="00000000" w:rsidRPr="00000000" w14:paraId="000000CA">
      <w:pPr>
        <w:numPr>
          <w:ilvl w:val="0"/>
          <w:numId w:val="17"/>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More than 9</w:t>
      </w:r>
      <w:r>
        <w:rPr>
          <w:rtl w:val="0"/>
        </w:rPr>
      </w:r>
    </w:p>
    <w:p w:rsidR="00000000" w:rsidDel="00000000" w:rsidP="00000000" w:rsidRDefault="00000000" w:rsidRPr="00000000" w14:paraId="000000CB">
      <w:pPr>
        <w:spacing w:after="40" w:before="100" w:lineRule="auto"/>
        <w:rPr>
          <w:rFonts w:ascii="Arial" w:cs="Arial" w:eastAsia="Arial" w:hAnsi="Arial"/>
          <w:sz w:val="22"/>
          <w:szCs w:val="22"/>
        </w:rPr>
      </w:pPr>
      <w:r>
        <w:rPr>
          <w:rtl w:val="0"/>
        </w:rPr>
      </w:r>
    </w:p>
    <w:p w:rsidR="00000000" w:rsidDel="00000000" w:rsidP="00000000" w:rsidRDefault="00000000" w:rsidRPr="00000000" w14:paraId="000000CC">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12. Which of these happen to you on 3 or more nights a week? Select all that apply.</w:t>
      </w:r>
    </w:p>
    <w:p w:rsidR="00000000" w:rsidDel="00000000" w:rsidP="00000000" w:rsidRDefault="00000000" w:rsidRPr="00000000" w14:paraId="000000CD">
      <w:pPr>
        <w:numPr>
          <w:ilvl w:val="0"/>
          <w:numId w:val="2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It takes me a long time to fall asleep</w:t>
      </w:r>
      <w:r>
        <w:rPr>
          <w:rtl w:val="0"/>
        </w:rPr>
      </w:r>
    </w:p>
    <w:p w:rsidR="00000000" w:rsidDel="00000000" w:rsidP="00000000" w:rsidRDefault="00000000" w:rsidRPr="00000000" w14:paraId="000000CE">
      <w:pPr>
        <w:numPr>
          <w:ilvl w:val="0"/>
          <w:numId w:val="2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 wake during the night and find it hard to get back to sleep</w:t>
      </w:r>
      <w:r>
        <w:rPr>
          <w:rtl w:val="0"/>
        </w:rPr>
      </w:r>
    </w:p>
    <w:p w:rsidR="00000000" w:rsidDel="00000000" w:rsidP="00000000" w:rsidRDefault="00000000" w:rsidRPr="00000000" w14:paraId="000000CF">
      <w:pPr>
        <w:numPr>
          <w:ilvl w:val="0"/>
          <w:numId w:val="2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 wake earlier than I want to and can't get back to sleep</w:t>
      </w:r>
      <w:r>
        <w:rPr>
          <w:rtl w:val="0"/>
        </w:rPr>
      </w:r>
    </w:p>
    <w:p w:rsidR="00000000" w:rsidDel="00000000" w:rsidP="00000000" w:rsidRDefault="00000000" w:rsidRPr="00000000" w14:paraId="000000D0">
      <w:pPr>
        <w:numPr>
          <w:ilvl w:val="0"/>
          <w:numId w:val="2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 wake feeling unrefreshed</w:t>
      </w:r>
      <w:r>
        <w:rPr>
          <w:rtl w:val="0"/>
        </w:rPr>
      </w:r>
    </w:p>
    <w:p w:rsidR="00000000" w:rsidDel="00000000" w:rsidP="00000000" w:rsidRDefault="00000000" w:rsidRPr="00000000" w14:paraId="000000D1">
      <w:pPr>
        <w:numPr>
          <w:ilvl w:val="0"/>
          <w:numId w:val="24"/>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0D2">
      <w:pPr>
        <w:rPr>
          <w:rFonts w:ascii="Arial" w:cs="Arial" w:eastAsia="Arial" w:hAnsi="Arial"/>
          <w:sz w:val="22"/>
          <w:szCs w:val="22"/>
        </w:rPr>
      </w:pPr>
      <w:r>
        <w:rPr>
          <w:rtl w:val="0"/>
        </w:rPr>
      </w:r>
    </w:p>
    <w:p w:rsidR="00000000" w:rsidDel="00000000" w:rsidP="00000000" w:rsidRDefault="00000000" w:rsidRPr="00000000" w14:paraId="000000D3">
      <w:pPr>
        <w:spacing w:after="0" w:lineRule="auto"/>
        <w:rPr>
          <w:rFonts w:ascii="Arial" w:cs="Arial" w:eastAsia="Arial" w:hAnsi="Arial"/>
          <w:b w:val="1"/>
          <w:bCs w:val="1"/>
          <w:sz w:val="22"/>
          <w:szCs w:val="22"/>
        </w:rPr>
      </w:pPr>
      <w:r>
        <w:rPr>
          <w:rFonts w:ascii="Arial" w:cs="Arial" w:eastAsia="Arial" w:hAnsi="Arial"/>
          <w:b w:val="1"/>
          <w:bCs w:val="1"/>
          <w:sz w:val="22"/>
          <w:szCs w:val="22"/>
          <w:rtl w:val="0"/>
        </w:rPr>
        <w:t xml:space="preserve">13. Has anyone told you that you snore loudly or seem to stop breathing while you sleep? Select one.</w:t>
      </w:r>
    </w:p>
    <w:p w:rsidR="00000000" w:rsidDel="00000000" w:rsidP="00000000" w:rsidRDefault="00000000" w:rsidRPr="00000000" w14:paraId="000000D4">
      <w:pPr>
        <w:numPr>
          <w:ilvl w:val="0"/>
          <w:numId w:val="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Yes</w:t>
      </w:r>
      <w:r>
        <w:rPr>
          <w:rtl w:val="0"/>
        </w:rPr>
      </w:r>
    </w:p>
    <w:p w:rsidR="00000000" w:rsidDel="00000000" w:rsidP="00000000" w:rsidRDefault="00000000" w:rsidRPr="00000000" w14:paraId="000000D5">
      <w:pPr>
        <w:numPr>
          <w:ilvl w:val="0"/>
          <w:numId w:val="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w:t>
      </w:r>
      <w:r>
        <w:rPr>
          <w:rtl w:val="0"/>
        </w:rPr>
      </w:r>
    </w:p>
    <w:p w:rsidR="00000000" w:rsidDel="00000000" w:rsidP="00000000" w:rsidRDefault="00000000" w:rsidRPr="00000000" w14:paraId="000000D6">
      <w:pPr>
        <w:numPr>
          <w:ilvl w:val="0"/>
          <w:numId w:val="3"/>
        </w:numPr>
        <w:ind w:left="720" w:hanging="360"/>
        <w:rPr>
          <w:rFonts w:ascii="Arial" w:cs="Arial" w:eastAsia="Arial" w:hAnsi="Arial"/>
          <w:sz w:val="22"/>
          <w:szCs w:val="22"/>
        </w:rPr>
      </w:pPr>
      <w:r>
        <w:rPr>
          <w:rFonts w:ascii="Arial" w:cs="Arial" w:eastAsia="Arial" w:hAnsi="Arial"/>
          <w:sz w:val="22"/>
          <w:szCs w:val="22"/>
          <w:rtl w:val="0"/>
        </w:rPr>
        <w:t xml:space="preserve">I don’t know</w:t>
      </w:r>
      <w:r>
        <w:rPr>
          <w:rtl w:val="0"/>
        </w:rPr>
      </w:r>
    </w:p>
    <w:p w:rsidR="00000000" w:rsidDel="00000000" w:rsidP="00000000" w:rsidRDefault="00000000" w:rsidRPr="00000000" w14:paraId="000000D7">
      <w:pPr>
        <w:spacing w:after="40" w:before="100" w:lineRule="auto"/>
        <w:rPr>
          <w:rFonts w:ascii="Arial" w:cs="Arial" w:eastAsia="Arial" w:hAnsi="Arial"/>
          <w:sz w:val="22"/>
          <w:szCs w:val="22"/>
        </w:rPr>
      </w:pPr>
      <w:r>
        <w:rPr>
          <w:rtl w:val="0"/>
        </w:rPr>
      </w:r>
    </w:p>
    <w:p w:rsidR="00000000" w:rsidDel="00000000" w:rsidP="00000000" w:rsidRDefault="00000000" w:rsidRPr="00000000" w14:paraId="000000D8">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14. When do you usually have your last drink containing caffeine? Include coffee, tea, cola and energy drinks. Select one.</w:t>
      </w:r>
    </w:p>
    <w:p w:rsidR="00000000" w:rsidDel="00000000" w:rsidP="00000000" w:rsidRDefault="00000000" w:rsidRPr="00000000" w14:paraId="000000D9">
      <w:pPr>
        <w:numPr>
          <w:ilvl w:val="0"/>
          <w:numId w:val="1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 don't have caffeine</w:t>
      </w:r>
      <w:r>
        <w:rPr>
          <w:rtl w:val="0"/>
        </w:rPr>
      </w:r>
    </w:p>
    <w:p w:rsidR="00000000" w:rsidDel="00000000" w:rsidP="00000000" w:rsidRDefault="00000000" w:rsidRPr="00000000" w14:paraId="000000DA">
      <w:pPr>
        <w:numPr>
          <w:ilvl w:val="0"/>
          <w:numId w:val="1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Before 12pm</w:t>
      </w:r>
      <w:r>
        <w:rPr>
          <w:rtl w:val="0"/>
        </w:rPr>
      </w:r>
    </w:p>
    <w:p w:rsidR="00000000" w:rsidDel="00000000" w:rsidP="00000000" w:rsidRDefault="00000000" w:rsidRPr="00000000" w14:paraId="000000DB">
      <w:pPr>
        <w:numPr>
          <w:ilvl w:val="0"/>
          <w:numId w:val="1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12-3pm</w:t>
      </w:r>
      <w:r>
        <w:rPr>
          <w:rtl w:val="0"/>
        </w:rPr>
      </w:r>
    </w:p>
    <w:p w:rsidR="00000000" w:rsidDel="00000000" w:rsidP="00000000" w:rsidRDefault="00000000" w:rsidRPr="00000000" w14:paraId="000000DC">
      <w:pPr>
        <w:numPr>
          <w:ilvl w:val="0"/>
          <w:numId w:val="1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3-6pm</w:t>
      </w:r>
      <w:r>
        <w:rPr>
          <w:rtl w:val="0"/>
        </w:rPr>
      </w:r>
    </w:p>
    <w:p w:rsidR="00000000" w:rsidDel="00000000" w:rsidP="00000000" w:rsidRDefault="00000000" w:rsidRPr="00000000" w14:paraId="000000DD">
      <w:pPr>
        <w:numPr>
          <w:ilvl w:val="0"/>
          <w:numId w:val="19"/>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After 6pm</w:t>
      </w:r>
      <w:r>
        <w:rPr>
          <w:rtl w:val="0"/>
        </w:rPr>
      </w:r>
    </w:p>
    <w:p w:rsidR="00000000" w:rsidDel="00000000" w:rsidP="00000000" w:rsidRDefault="00000000" w:rsidRPr="00000000" w14:paraId="000000DE">
      <w:pPr>
        <w:spacing w:after="40" w:before="100" w:lineRule="auto"/>
        <w:rPr>
          <w:rFonts w:ascii="Arial" w:cs="Arial" w:eastAsia="Arial" w:hAnsi="Arial"/>
          <w:sz w:val="22"/>
          <w:szCs w:val="22"/>
        </w:rPr>
      </w:pPr>
      <w:r>
        <w:rPr>
          <w:rtl w:val="0"/>
        </w:rPr>
      </w:r>
    </w:p>
    <w:p w:rsidR="00000000" w:rsidDel="00000000" w:rsidP="00000000" w:rsidRDefault="00000000" w:rsidRPr="00000000" w14:paraId="000000DF">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15. How long before bed do you usually finish eating? Select one.</w:t>
      </w:r>
    </w:p>
    <w:p w:rsidR="00000000" w:rsidDel="00000000" w:rsidP="00000000" w:rsidRDefault="00000000" w:rsidRPr="00000000" w14:paraId="000000E0">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Less than 1 hour</w:t>
      </w:r>
    </w:p>
    <w:p w:rsidR="00000000" w:rsidDel="00000000" w:rsidP="00000000" w:rsidRDefault="00000000" w:rsidRPr="00000000" w14:paraId="000000E1">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1-2 hours</w:t>
      </w:r>
    </w:p>
    <w:p w:rsidR="00000000" w:rsidDel="00000000" w:rsidP="00000000" w:rsidRDefault="00000000" w:rsidRPr="00000000" w14:paraId="000000E2">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2-3 hours</w:t>
      </w:r>
    </w:p>
    <w:p w:rsidR="00000000" w:rsidDel="00000000" w:rsidP="00000000" w:rsidRDefault="00000000" w:rsidRPr="00000000" w14:paraId="000000E3">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3 hours or more</w:t>
      </w:r>
    </w:p>
    <w:p w:rsidR="00000000" w:rsidDel="00000000" w:rsidP="00000000" w:rsidRDefault="00000000" w:rsidRPr="00000000" w14:paraId="000000E4">
      <w:pPr>
        <w:spacing w:after="40" w:before="100" w:lineRule="auto"/>
        <w:rPr>
          <w:rFonts w:ascii="Arial" w:cs="Arial" w:eastAsia="Arial" w:hAnsi="Arial"/>
          <w:sz w:val="22"/>
          <w:szCs w:val="22"/>
        </w:rPr>
      </w:pPr>
      <w:r>
        <w:rPr>
          <w:rtl w:val="0"/>
        </w:rPr>
      </w:r>
    </w:p>
    <w:p w:rsidR="00000000" w:rsidDel="00000000" w:rsidP="00000000" w:rsidRDefault="00000000" w:rsidRPr="00000000" w14:paraId="000000E5">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16. Which of these sleep habits do you have now, and which have you tried? Select one for each row.</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1560"/>
        <w:gridCol w:w="2295"/>
        <w:gridCol w:w="2010"/>
        <w:tblGridChange w:id="0">
          <w:tblGrid>
            <w:gridCol w:w="4215"/>
            <w:gridCol w:w="1560"/>
            <w:gridCol w:w="2295"/>
            <w:gridCol w:w="2010"/>
          </w:tblGrid>
        </w:tblGridChange>
      </w:tblGrid>
      <w:tr>
        <w:trPr>
          <w:cantSplit w:val="0"/>
          <w:tblHeader w:val="0"/>
        </w:trPr>
        <w:tc>
          <w:tcPr>
            <w:vAlign w:val="center"/>
          </w:tcPr>
          <w:p w:rsidR="00000000" w:rsidDel="00000000" w:rsidP="00000000" w:rsidRDefault="00000000" w:rsidRPr="00000000" w14:paraId="000000E6">
            <w:pPr>
              <w:rPr>
                <w:rFonts w:ascii="Arial" w:cs="Arial" w:eastAsia="Arial" w:hAnsi="Arial"/>
                <w:sz w:val="22"/>
                <w:szCs w:val="22"/>
              </w:rPr>
            </w:pPr>
            <w:r>
              <w:rPr>
                <w:rtl w:val="0"/>
              </w:rPr>
            </w:r>
          </w:p>
        </w:tc>
        <w:tc>
          <w:tcPr>
            <w:vAlign w:val="center"/>
          </w:tcPr>
          <w:p w:rsidR="00000000" w:rsidDel="00000000" w:rsidP="00000000" w:rsidRDefault="00000000" w:rsidRPr="00000000" w14:paraId="000000E7">
            <w:pPr>
              <w:rPr>
                <w:rFonts w:ascii="Arial" w:cs="Arial" w:eastAsia="Arial" w:hAnsi="Arial"/>
                <w:sz w:val="22"/>
                <w:szCs w:val="22"/>
              </w:rPr>
            </w:pPr>
            <w:r>
              <w:rPr>
                <w:rFonts w:ascii="Arial" w:cs="Arial" w:eastAsia="Arial" w:hAnsi="Arial"/>
                <w:sz w:val="22"/>
                <w:szCs w:val="22"/>
                <w:rtl w:val="0"/>
              </w:rPr>
              <w:t xml:space="preserve">I do this now</w:t>
            </w:r>
          </w:p>
        </w:tc>
        <w:tc>
          <w:tcPr>
            <w:vAlign w:val="center"/>
          </w:tcPr>
          <w:p w:rsidR="00000000" w:rsidDel="00000000" w:rsidP="00000000" w:rsidRDefault="00000000" w:rsidRPr="00000000" w14:paraId="000000E8">
            <w:pPr>
              <w:rPr>
                <w:rFonts w:ascii="Arial" w:cs="Arial" w:eastAsia="Arial" w:hAnsi="Arial"/>
                <w:sz w:val="22"/>
                <w:szCs w:val="22"/>
              </w:rPr>
            </w:pPr>
            <w:r>
              <w:rPr>
                <w:rFonts w:ascii="Arial" w:cs="Arial" w:eastAsia="Arial" w:hAnsi="Arial"/>
                <w:sz w:val="22"/>
                <w:szCs w:val="22"/>
                <w:rtl w:val="0"/>
              </w:rPr>
              <w:t xml:space="preserve">I've tried it, but it didn't help</w:t>
            </w:r>
          </w:p>
        </w:tc>
        <w:tc>
          <w:tcPr>
            <w:vAlign w:val="center"/>
          </w:tcPr>
          <w:p w:rsidR="00000000" w:rsidDel="00000000" w:rsidP="00000000" w:rsidRDefault="00000000" w:rsidRPr="00000000" w14:paraId="000000E9">
            <w:pPr>
              <w:rPr>
                <w:rFonts w:ascii="Arial" w:cs="Arial" w:eastAsia="Arial" w:hAnsi="Arial"/>
                <w:sz w:val="22"/>
                <w:szCs w:val="22"/>
              </w:rPr>
            </w:pPr>
            <w:r>
              <w:rPr>
                <w:rFonts w:ascii="Arial" w:cs="Arial" w:eastAsia="Arial" w:hAnsi="Arial"/>
                <w:sz w:val="22"/>
                <w:szCs w:val="22"/>
                <w:rtl w:val="0"/>
              </w:rPr>
              <w:t xml:space="preserve">I haven't tried it</w:t>
            </w:r>
          </w:p>
        </w:tc>
      </w:tr>
      <w:tr>
        <w:trPr>
          <w:cantSplit w:val="0"/>
          <w:tblHeader w:val="0"/>
        </w:trPr>
        <w:tc>
          <w:tcPr>
            <w:vAlign w:val="center"/>
          </w:tcPr>
          <w:p w:rsidR="00000000" w:rsidDel="00000000" w:rsidP="00000000" w:rsidRDefault="00000000" w:rsidRPr="00000000" w14:paraId="000000EA">
            <w:pPr>
              <w:rPr>
                <w:rFonts w:ascii="Arial" w:cs="Arial" w:eastAsia="Arial" w:hAnsi="Arial"/>
                <w:sz w:val="22"/>
                <w:szCs w:val="22"/>
              </w:rPr>
            </w:pPr>
            <w:r>
              <w:rPr>
                <w:rFonts w:ascii="Arial" w:cs="Arial" w:eastAsia="Arial" w:hAnsi="Arial"/>
                <w:sz w:val="22"/>
                <w:szCs w:val="22"/>
                <w:rtl w:val="0"/>
              </w:rPr>
              <w:t xml:space="preserve">Get outside in daylight in the morning</w:t>
            </w:r>
          </w:p>
        </w:tc>
        <w:tc>
          <w:tcPr>
            <w:vAlign w:val="center"/>
          </w:tcPr>
          <w:p w:rsidR="00000000" w:rsidDel="00000000" w:rsidP="00000000" w:rsidRDefault="00000000" w:rsidRPr="00000000" w14:paraId="000000EB">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EC">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ED">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EE">
            <w:pPr>
              <w:rPr>
                <w:rFonts w:ascii="Arial" w:cs="Arial" w:eastAsia="Arial" w:hAnsi="Arial"/>
                <w:sz w:val="22"/>
                <w:szCs w:val="22"/>
              </w:rPr>
            </w:pPr>
            <w:r>
              <w:rPr>
                <w:rFonts w:ascii="Arial" w:cs="Arial" w:eastAsia="Arial" w:hAnsi="Arial"/>
                <w:sz w:val="22"/>
                <w:szCs w:val="22"/>
                <w:rtl w:val="0"/>
              </w:rPr>
              <w:t xml:space="preserve">Dim the lights in the evening</w:t>
            </w:r>
          </w:p>
        </w:tc>
        <w:tc>
          <w:tcPr>
            <w:vAlign w:val="center"/>
          </w:tcPr>
          <w:p w:rsidR="00000000" w:rsidDel="00000000" w:rsidP="00000000" w:rsidRDefault="00000000" w:rsidRPr="00000000" w14:paraId="000000EF">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1">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2">
            <w:pPr>
              <w:rPr>
                <w:rFonts w:ascii="Arial" w:cs="Arial" w:eastAsia="Arial" w:hAnsi="Arial"/>
                <w:sz w:val="22"/>
                <w:szCs w:val="22"/>
              </w:rPr>
            </w:pPr>
            <w:r>
              <w:rPr>
                <w:rFonts w:ascii="Arial" w:cs="Arial" w:eastAsia="Arial" w:hAnsi="Arial"/>
                <w:sz w:val="22"/>
                <w:szCs w:val="22"/>
                <w:rtl w:val="0"/>
              </w:rPr>
              <w:t xml:space="preserve">Keep a regular bedtime and wake time</w:t>
            </w:r>
          </w:p>
        </w:tc>
        <w:tc>
          <w:tcPr>
            <w:vAlign w:val="center"/>
          </w:tcPr>
          <w:p w:rsidR="00000000" w:rsidDel="00000000" w:rsidP="00000000" w:rsidRDefault="00000000" w:rsidRPr="00000000" w14:paraId="000000F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5">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6">
            <w:pPr>
              <w:rPr>
                <w:rFonts w:ascii="Arial" w:cs="Arial" w:eastAsia="Arial" w:hAnsi="Arial"/>
                <w:sz w:val="22"/>
                <w:szCs w:val="22"/>
              </w:rPr>
            </w:pPr>
            <w:r>
              <w:rPr>
                <w:rFonts w:ascii="Arial" w:cs="Arial" w:eastAsia="Arial" w:hAnsi="Arial"/>
                <w:sz w:val="22"/>
                <w:szCs w:val="22"/>
                <w:rtl w:val="0"/>
              </w:rPr>
              <w:t xml:space="preserve">Cut down on alcohol in the evening</w:t>
            </w:r>
          </w:p>
        </w:tc>
        <w:tc>
          <w:tcPr>
            <w:vAlign w:val="center"/>
          </w:tcPr>
          <w:p w:rsidR="00000000" w:rsidDel="00000000" w:rsidP="00000000" w:rsidRDefault="00000000" w:rsidRPr="00000000" w14:paraId="000000F7">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9">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A">
            <w:pPr>
              <w:rPr>
                <w:rFonts w:ascii="Arial" w:cs="Arial" w:eastAsia="Arial" w:hAnsi="Arial"/>
                <w:sz w:val="22"/>
                <w:szCs w:val="22"/>
              </w:rPr>
            </w:pPr>
            <w:r>
              <w:rPr>
                <w:rFonts w:ascii="Arial" w:cs="Arial" w:eastAsia="Arial" w:hAnsi="Arial"/>
                <w:sz w:val="22"/>
                <w:szCs w:val="22"/>
                <w:rtl w:val="0"/>
              </w:rPr>
              <w:t xml:space="preserve">Follow a relaxing wind-down routine, such as breathing, relaxation or calm music</w:t>
            </w:r>
          </w:p>
        </w:tc>
        <w:tc>
          <w:tcPr>
            <w:vAlign w:val="center"/>
          </w:tcPr>
          <w:p w:rsidR="00000000" w:rsidDel="00000000" w:rsidP="00000000" w:rsidRDefault="00000000" w:rsidRPr="00000000" w14:paraId="000000FB">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C">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0FD">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E">
            <w:pPr>
              <w:rPr>
                <w:rFonts w:ascii="Arial" w:cs="Arial" w:eastAsia="Arial" w:hAnsi="Arial"/>
                <w:sz w:val="22"/>
                <w:szCs w:val="22"/>
              </w:rPr>
            </w:pPr>
            <w:r>
              <w:rPr>
                <w:rFonts w:ascii="Arial" w:cs="Arial" w:eastAsia="Arial" w:hAnsi="Arial"/>
                <w:sz w:val="22"/>
                <w:szCs w:val="22"/>
                <w:rtl w:val="0"/>
              </w:rPr>
              <w:t xml:space="preserve">Write down tomorrow's tasks before bed</w:t>
            </w:r>
          </w:p>
        </w:tc>
        <w:tc>
          <w:tcPr>
            <w:vAlign w:val="center"/>
          </w:tcPr>
          <w:p w:rsidR="00000000" w:rsidDel="00000000" w:rsidP="00000000" w:rsidRDefault="00000000" w:rsidRPr="00000000" w14:paraId="000000FF">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1">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2">
            <w:pPr>
              <w:rPr>
                <w:rFonts w:ascii="Arial" w:cs="Arial" w:eastAsia="Arial" w:hAnsi="Arial"/>
                <w:sz w:val="22"/>
                <w:szCs w:val="22"/>
              </w:rPr>
            </w:pPr>
            <w:r>
              <w:rPr>
                <w:rFonts w:ascii="Arial" w:cs="Arial" w:eastAsia="Arial" w:hAnsi="Arial"/>
                <w:sz w:val="22"/>
                <w:szCs w:val="22"/>
                <w:rtl w:val="0"/>
              </w:rPr>
              <w:t xml:space="preserve">Keep my bedroom cool</w:t>
            </w:r>
          </w:p>
        </w:tc>
        <w:tc>
          <w:tcPr>
            <w:vAlign w:val="center"/>
          </w:tcPr>
          <w:p w:rsidR="00000000" w:rsidDel="00000000" w:rsidP="00000000" w:rsidRDefault="00000000" w:rsidRPr="00000000" w14:paraId="0000010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5">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6">
            <w:pPr>
              <w:rPr>
                <w:rFonts w:ascii="Arial" w:cs="Arial" w:eastAsia="Arial" w:hAnsi="Arial"/>
                <w:sz w:val="22"/>
                <w:szCs w:val="22"/>
              </w:rPr>
            </w:pPr>
            <w:r>
              <w:rPr>
                <w:rFonts w:ascii="Arial" w:cs="Arial" w:eastAsia="Arial" w:hAnsi="Arial"/>
                <w:sz w:val="22"/>
                <w:szCs w:val="22"/>
                <w:rtl w:val="0"/>
              </w:rPr>
              <w:t xml:space="preserve">Keep my bedroom dark</w:t>
            </w:r>
          </w:p>
        </w:tc>
        <w:tc>
          <w:tcPr>
            <w:vAlign w:val="center"/>
          </w:tcPr>
          <w:p w:rsidR="00000000" w:rsidDel="00000000" w:rsidP="00000000" w:rsidRDefault="00000000" w:rsidRPr="00000000" w14:paraId="00000107">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9">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A">
            <w:pPr>
              <w:rPr>
                <w:rFonts w:ascii="Arial" w:cs="Arial" w:eastAsia="Arial" w:hAnsi="Arial"/>
                <w:sz w:val="22"/>
                <w:szCs w:val="22"/>
              </w:rPr>
            </w:pPr>
            <w:r>
              <w:rPr>
                <w:rFonts w:ascii="Arial" w:cs="Arial" w:eastAsia="Arial" w:hAnsi="Arial"/>
                <w:sz w:val="22"/>
                <w:szCs w:val="22"/>
                <w:rtl w:val="0"/>
              </w:rPr>
              <w:t xml:space="preserve">Keep my bedroom quiet, for example with earplugs</w:t>
            </w:r>
          </w:p>
        </w:tc>
        <w:tc>
          <w:tcPr>
            <w:vAlign w:val="center"/>
          </w:tcPr>
          <w:p w:rsidR="00000000" w:rsidDel="00000000" w:rsidP="00000000" w:rsidRDefault="00000000" w:rsidRPr="00000000" w14:paraId="0000010B">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C">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0D">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E">
            <w:pPr>
              <w:rPr>
                <w:rFonts w:ascii="Arial" w:cs="Arial" w:eastAsia="Arial" w:hAnsi="Arial"/>
                <w:sz w:val="22"/>
                <w:szCs w:val="22"/>
              </w:rPr>
            </w:pPr>
            <w:r>
              <w:rPr>
                <w:rFonts w:ascii="Arial" w:cs="Arial" w:eastAsia="Arial" w:hAnsi="Arial"/>
                <w:sz w:val="22"/>
                <w:szCs w:val="22"/>
                <w:rtl w:val="0"/>
              </w:rPr>
              <w:t xml:space="preserve">Avoid screens in the 30 minutes before bed</w:t>
            </w:r>
          </w:p>
        </w:tc>
        <w:tc>
          <w:tcPr>
            <w:vAlign w:val="center"/>
          </w:tcPr>
          <w:p w:rsidR="00000000" w:rsidDel="00000000" w:rsidP="00000000" w:rsidRDefault="00000000" w:rsidRPr="00000000" w14:paraId="0000010F">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1">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2">
            <w:pPr>
              <w:rPr>
                <w:rFonts w:ascii="Arial" w:cs="Arial" w:eastAsia="Arial" w:hAnsi="Arial"/>
                <w:sz w:val="22"/>
                <w:szCs w:val="22"/>
              </w:rPr>
            </w:pPr>
            <w:r>
              <w:rPr>
                <w:rFonts w:ascii="Arial" w:cs="Arial" w:eastAsia="Arial" w:hAnsi="Arial"/>
                <w:sz w:val="22"/>
                <w:szCs w:val="22"/>
                <w:rtl w:val="0"/>
              </w:rPr>
              <w:t xml:space="preserve">Keep my phone out of bed</w:t>
            </w:r>
          </w:p>
        </w:tc>
        <w:tc>
          <w:tcPr>
            <w:vAlign w:val="center"/>
          </w:tcPr>
          <w:p w:rsidR="00000000" w:rsidDel="00000000" w:rsidP="00000000" w:rsidRDefault="00000000" w:rsidRPr="00000000" w14:paraId="0000011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5">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6">
            <w:pPr>
              <w:rPr>
                <w:rFonts w:ascii="Arial" w:cs="Arial" w:eastAsia="Arial" w:hAnsi="Arial"/>
                <w:sz w:val="22"/>
                <w:szCs w:val="22"/>
              </w:rPr>
            </w:pPr>
            <w:r>
              <w:rPr>
                <w:rFonts w:ascii="Arial" w:cs="Arial" w:eastAsia="Arial" w:hAnsi="Arial"/>
                <w:sz w:val="22"/>
                <w:szCs w:val="22"/>
                <w:rtl w:val="0"/>
              </w:rPr>
              <w:t xml:space="preserve">Keep work out of bed</w:t>
            </w:r>
          </w:p>
        </w:tc>
        <w:tc>
          <w:tcPr>
            <w:vAlign w:val="center"/>
          </w:tcPr>
          <w:p w:rsidR="00000000" w:rsidDel="00000000" w:rsidP="00000000" w:rsidRDefault="00000000" w:rsidRPr="00000000" w14:paraId="00000117">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9">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A">
            <w:pPr>
              <w:rPr>
                <w:rFonts w:ascii="Arial" w:cs="Arial" w:eastAsia="Arial" w:hAnsi="Arial"/>
                <w:sz w:val="22"/>
                <w:szCs w:val="22"/>
              </w:rPr>
            </w:pPr>
            <w:r>
              <w:rPr>
                <w:rFonts w:ascii="Arial" w:cs="Arial" w:eastAsia="Arial" w:hAnsi="Arial"/>
                <w:sz w:val="22"/>
                <w:szCs w:val="22"/>
                <w:rtl w:val="0"/>
              </w:rPr>
              <w:t xml:space="preserve">Avoid long naps (over 30 minutes)</w:t>
            </w:r>
          </w:p>
        </w:tc>
        <w:tc>
          <w:tcPr>
            <w:vAlign w:val="center"/>
          </w:tcPr>
          <w:p w:rsidR="00000000" w:rsidDel="00000000" w:rsidP="00000000" w:rsidRDefault="00000000" w:rsidRPr="00000000" w14:paraId="0000011B">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C">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1D">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22">
            <w:pPr>
              <w:rPr>
                <w:rFonts w:ascii="Arial" w:cs="Arial" w:eastAsia="Arial" w:hAnsi="Arial"/>
                <w:sz w:val="22"/>
                <w:szCs w:val="22"/>
              </w:rPr>
            </w:pPr>
            <w:r>
              <w:rPr>
                <w:rFonts w:ascii="Arial" w:cs="Arial" w:eastAsia="Arial" w:hAnsi="Arial"/>
                <w:sz w:val="22"/>
                <w:szCs w:val="22"/>
                <w:rtl w:val="0"/>
              </w:rPr>
              <w:t xml:space="preserve">Work with a professional or a sleep programme such as CBT-I</w:t>
            </w:r>
          </w:p>
        </w:tc>
        <w:tc>
          <w:tcPr>
            <w:vAlign w:val="center"/>
          </w:tcPr>
          <w:p w:rsidR="00000000" w:rsidDel="00000000" w:rsidP="00000000" w:rsidRDefault="00000000" w:rsidRPr="00000000" w14:paraId="0000012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2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25">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26">
            <w:pPr>
              <w:rPr>
                <w:rFonts w:ascii="Arial" w:cs="Arial" w:eastAsia="Arial" w:hAnsi="Arial"/>
                <w:sz w:val="22"/>
                <w:szCs w:val="22"/>
              </w:rPr>
            </w:pPr>
            <w:r>
              <w:rPr>
                <w:rFonts w:ascii="Arial" w:cs="Arial" w:eastAsia="Arial" w:hAnsi="Arial"/>
                <w:sz w:val="22"/>
                <w:szCs w:val="22"/>
                <w:rtl w:val="0"/>
              </w:rPr>
              <w:t xml:space="preserve">Share sleep goals or progress with others</w:t>
            </w:r>
          </w:p>
        </w:tc>
        <w:tc>
          <w:tcPr>
            <w:vAlign w:val="center"/>
          </w:tcPr>
          <w:p w:rsidR="00000000" w:rsidDel="00000000" w:rsidP="00000000" w:rsidRDefault="00000000" w:rsidRPr="00000000" w14:paraId="00000127">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2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29">
            <w:pPr>
              <w:rPr>
                <w:rFonts w:ascii="Arial" w:cs="Arial" w:eastAsia="Arial" w:hAnsi="Arial"/>
                <w:sz w:val="22"/>
                <w:szCs w:val="22"/>
              </w:rPr>
            </w:pPr>
            <w:r>
              <w:rPr>
                <w:rFonts w:ascii="Arial" w:cs="Arial" w:eastAsia="Arial" w:hAnsi="Arial"/>
                <w:sz w:val="22"/>
                <w:szCs w:val="22"/>
                <w:rtl w:val="0"/>
              </w:rPr>
              <w:t xml:space="preserve">○</w:t>
            </w:r>
          </w:p>
        </w:tc>
      </w:tr>
    </w:tbl>
    <w:p w:rsidR="00000000" w:rsidDel="00000000" w:rsidP="00000000" w:rsidRDefault="00000000" w:rsidRPr="00000000" w14:paraId="0000012A">
      <w:pPr>
        <w:spacing w:after="20" w:lineRule="auto"/>
        <w:rPr>
          <w:rFonts w:ascii="Arial" w:cs="Arial" w:eastAsia="Arial" w:hAnsi="Arial"/>
          <w:sz w:val="22"/>
          <w:szCs w:val="22"/>
        </w:rPr>
      </w:pPr>
      <w:r>
        <w:rPr>
          <w:rtl w:val="0"/>
        </w:rPr>
      </w:r>
    </w:p>
    <w:p w:rsidR="00000000" w:rsidDel="00000000" w:rsidP="00000000" w:rsidRDefault="00000000" w:rsidRPr="00000000" w14:paraId="0000012B">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12C">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12D">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17. Which aspects of your sleep would you most like to improve? Select up to 3.</w:t>
      </w:r>
    </w:p>
    <w:p w:rsidR="00000000" w:rsidDel="00000000" w:rsidP="00000000" w:rsidRDefault="00000000" w:rsidRPr="00000000" w14:paraId="0000012E">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Falling asleep more easily</w:t>
      </w:r>
      <w:r>
        <w:rPr>
          <w:rtl w:val="0"/>
        </w:rPr>
      </w:r>
    </w:p>
    <w:p w:rsidR="00000000" w:rsidDel="00000000" w:rsidP="00000000" w:rsidRDefault="00000000" w:rsidRPr="00000000" w14:paraId="0000012F">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Staying asleep through the night</w:t>
      </w:r>
      <w:r>
        <w:rPr>
          <w:rtl w:val="0"/>
        </w:rPr>
      </w:r>
    </w:p>
    <w:p w:rsidR="00000000" w:rsidDel="00000000" w:rsidP="00000000" w:rsidRDefault="00000000" w:rsidRPr="00000000" w14:paraId="00000130">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Getting more sleep</w:t>
      </w:r>
      <w:r>
        <w:rPr>
          <w:rtl w:val="0"/>
        </w:rPr>
      </w:r>
    </w:p>
    <w:p w:rsidR="00000000" w:rsidDel="00000000" w:rsidP="00000000" w:rsidRDefault="00000000" w:rsidRPr="00000000" w14:paraId="00000131">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Waking at the time I want</w:t>
      </w:r>
      <w:r>
        <w:rPr>
          <w:rtl w:val="0"/>
        </w:rPr>
      </w:r>
    </w:p>
    <w:p w:rsidR="00000000" w:rsidDel="00000000" w:rsidP="00000000" w:rsidRDefault="00000000" w:rsidRPr="00000000" w14:paraId="00000132">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Waking feeling rested</w:t>
      </w:r>
      <w:r>
        <w:rPr>
          <w:rtl w:val="0"/>
        </w:rPr>
      </w:r>
    </w:p>
    <w:p w:rsidR="00000000" w:rsidDel="00000000" w:rsidP="00000000" w:rsidRDefault="00000000" w:rsidRPr="00000000" w14:paraId="00000133">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Having a more consistent sleep schedule</w:t>
      </w:r>
      <w:r>
        <w:rPr>
          <w:rtl w:val="0"/>
        </w:rPr>
      </w:r>
    </w:p>
    <w:p w:rsidR="00000000" w:rsidDel="00000000" w:rsidP="00000000" w:rsidRDefault="00000000" w:rsidRPr="00000000" w14:paraId="00000134">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Improving my evening routine</w:t>
      </w:r>
      <w:r>
        <w:rPr>
          <w:rtl w:val="0"/>
        </w:rPr>
      </w:r>
    </w:p>
    <w:p w:rsidR="00000000" w:rsidDel="00000000" w:rsidP="00000000" w:rsidRDefault="00000000" w:rsidRPr="00000000" w14:paraId="00000135">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Improving my morning routine</w:t>
      </w:r>
      <w:r>
        <w:rPr>
          <w:rtl w:val="0"/>
        </w:rPr>
      </w:r>
    </w:p>
    <w:p w:rsidR="00000000" w:rsidDel="00000000" w:rsidP="00000000" w:rsidRDefault="00000000" w:rsidRPr="00000000" w14:paraId="00000136">
      <w:pPr>
        <w:numPr>
          <w:ilvl w:val="0"/>
          <w:numId w:val="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137">
      <w:pPr>
        <w:numPr>
          <w:ilvl w:val="0"/>
          <w:numId w:val="4"/>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138">
      <w:pPr>
        <w:spacing w:after="40" w:before="100" w:lineRule="auto"/>
        <w:rPr>
          <w:rFonts w:ascii="Arial" w:cs="Arial" w:eastAsia="Arial" w:hAnsi="Arial"/>
          <w:sz w:val="22"/>
          <w:szCs w:val="22"/>
        </w:rPr>
      </w:pPr>
      <w:r>
        <w:rPr>
          <w:rtl w:val="0"/>
        </w:rPr>
      </w:r>
    </w:p>
    <w:p w:rsidR="00000000" w:rsidDel="00000000" w:rsidP="00000000" w:rsidRDefault="00000000" w:rsidRPr="00000000" w14:paraId="00000139">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18. Which of these currently affect your sleep? Select all that apply.</w:t>
      </w:r>
    </w:p>
    <w:p w:rsidR="00000000" w:rsidDel="00000000" w:rsidP="00000000" w:rsidRDefault="00000000" w:rsidRPr="00000000" w14:paraId="0000013A">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Stress or feeling under pressure</w:t>
      </w:r>
      <w:r>
        <w:rPr>
          <w:rtl w:val="0"/>
        </w:rPr>
      </w:r>
    </w:p>
    <w:p w:rsidR="00000000" w:rsidDel="00000000" w:rsidP="00000000" w:rsidRDefault="00000000" w:rsidRPr="00000000" w14:paraId="0000013B">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Work or schedule</w:t>
      </w:r>
      <w:r>
        <w:rPr>
          <w:rtl w:val="0"/>
        </w:rPr>
      </w:r>
    </w:p>
    <w:p w:rsidR="00000000" w:rsidDel="00000000" w:rsidP="00000000" w:rsidRDefault="00000000" w:rsidRPr="00000000" w14:paraId="0000013C">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Screens or technology</w:t>
      </w:r>
      <w:r>
        <w:rPr>
          <w:rtl w:val="0"/>
        </w:rPr>
      </w:r>
    </w:p>
    <w:p w:rsidR="00000000" w:rsidDel="00000000" w:rsidP="00000000" w:rsidRDefault="00000000" w:rsidRPr="00000000" w14:paraId="0000013D">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Caffeine</w:t>
      </w:r>
      <w:r>
        <w:rPr>
          <w:rtl w:val="0"/>
        </w:rPr>
      </w:r>
    </w:p>
    <w:p w:rsidR="00000000" w:rsidDel="00000000" w:rsidP="00000000" w:rsidRDefault="00000000" w:rsidRPr="00000000" w14:paraId="0000013E">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Alcohol</w:t>
      </w:r>
      <w:r>
        <w:rPr>
          <w:rtl w:val="0"/>
        </w:rPr>
      </w:r>
    </w:p>
    <w:p w:rsidR="00000000" w:rsidDel="00000000" w:rsidP="00000000" w:rsidRDefault="00000000" w:rsidRPr="00000000" w14:paraId="0000013F">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Light in my bedroom</w:t>
      </w:r>
      <w:r>
        <w:rPr>
          <w:rtl w:val="0"/>
        </w:rPr>
      </w:r>
    </w:p>
    <w:p w:rsidR="00000000" w:rsidDel="00000000" w:rsidP="00000000" w:rsidRDefault="00000000" w:rsidRPr="00000000" w14:paraId="00000140">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Noise</w:t>
      </w:r>
      <w:r>
        <w:rPr>
          <w:rtl w:val="0"/>
        </w:rPr>
      </w:r>
    </w:p>
    <w:p w:rsidR="00000000" w:rsidDel="00000000" w:rsidP="00000000" w:rsidRDefault="00000000" w:rsidRPr="00000000" w14:paraId="00000141">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Bedroom temperature</w:t>
      </w:r>
      <w:r>
        <w:rPr>
          <w:rtl w:val="0"/>
        </w:rPr>
      </w:r>
    </w:p>
    <w:p w:rsidR="00000000" w:rsidDel="00000000" w:rsidP="00000000" w:rsidRDefault="00000000" w:rsidRPr="00000000" w14:paraId="00000142">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Caring or family responsibilities</w:t>
      </w:r>
      <w:r>
        <w:rPr>
          <w:rtl w:val="0"/>
        </w:rPr>
      </w:r>
    </w:p>
    <w:p w:rsidR="00000000" w:rsidDel="00000000" w:rsidP="00000000" w:rsidRDefault="00000000" w:rsidRPr="00000000" w14:paraId="00000143">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Pain or physical symptoms</w:t>
      </w:r>
      <w:r>
        <w:rPr>
          <w:rtl w:val="0"/>
        </w:rPr>
      </w:r>
    </w:p>
    <w:p w:rsidR="00000000" w:rsidDel="00000000" w:rsidP="00000000" w:rsidRDefault="00000000" w:rsidRPr="00000000" w14:paraId="00000144">
      <w:pPr>
        <w:numPr>
          <w:ilvl w:val="0"/>
          <w:numId w:val="1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145">
      <w:pPr>
        <w:numPr>
          <w:ilvl w:val="0"/>
          <w:numId w:val="12"/>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light, noise and bedroom temperature trigger the matching foundations; caffeine triggers the caffeine foundation; stress, screens and alcohol rank the matching sleep practices higher.</w:t>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Movement</w:t>
      </w:r>
    </w:p>
    <w:p w:rsidR="00000000" w:rsidDel="00000000" w:rsidP="00000000" w:rsidRDefault="00000000" w:rsidRPr="00000000" w14:paraId="00000147">
      <w:pPr>
        <w:spacing w:after="60" w:lineRule="auto"/>
        <w:rPr>
          <w:rFonts w:ascii="Arial" w:cs="Arial" w:eastAsia="Arial" w:hAnsi="Arial"/>
          <w:sz w:val="22"/>
          <w:szCs w:val="22"/>
        </w:rPr>
      </w:pPr>
      <w:r>
        <w:rPr>
          <w:rFonts w:ascii="Arial" w:cs="Arial" w:eastAsia="Arial" w:hAnsi="Arial"/>
          <w:i w:val="0"/>
          <w:iCs w:val="0"/>
          <w:sz w:val="22"/>
          <w:szCs w:val="22"/>
          <w:rtl w:val="0"/>
        </w:rPr>
        <w:t xml:space="preserve">Think about a typical week over the past month.</w:t>
      </w:r>
      <w:r>
        <w:rPr>
          <w:rtl w:val="0"/>
        </w:rPr>
      </w:r>
    </w:p>
    <w:p w:rsidR="00000000" w:rsidDel="00000000" w:rsidP="00000000" w:rsidRDefault="00000000" w:rsidRPr="00000000" w14:paraId="00000148">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19. On average, how many days a week do you do moderate or vigorous exercise, such as a brisk walk, that makes you breathe harder? Select one.</w:t>
      </w:r>
    </w:p>
    <w:p w:rsidR="00000000" w:rsidDel="00000000" w:rsidP="00000000" w:rsidRDefault="00000000" w:rsidRPr="00000000" w14:paraId="00000149">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0</w:t>
      </w:r>
      <w:r>
        <w:rPr>
          <w:rtl w:val="0"/>
        </w:rPr>
      </w:r>
    </w:p>
    <w:p w:rsidR="00000000" w:rsidDel="00000000" w:rsidP="00000000" w:rsidRDefault="00000000" w:rsidRPr="00000000" w14:paraId="0000014A">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w:t>
      </w:r>
      <w:r>
        <w:rPr>
          <w:rtl w:val="0"/>
        </w:rPr>
      </w:r>
    </w:p>
    <w:p w:rsidR="00000000" w:rsidDel="00000000" w:rsidP="00000000" w:rsidRDefault="00000000" w:rsidRPr="00000000" w14:paraId="0000014B">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2</w:t>
      </w:r>
      <w:r>
        <w:rPr>
          <w:rtl w:val="0"/>
        </w:rPr>
      </w:r>
    </w:p>
    <w:p w:rsidR="00000000" w:rsidDel="00000000" w:rsidP="00000000" w:rsidRDefault="00000000" w:rsidRPr="00000000" w14:paraId="0000014C">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3</w:t>
      </w:r>
      <w:r>
        <w:rPr>
          <w:rtl w:val="0"/>
        </w:rPr>
      </w:r>
    </w:p>
    <w:p w:rsidR="00000000" w:rsidDel="00000000" w:rsidP="00000000" w:rsidRDefault="00000000" w:rsidRPr="00000000" w14:paraId="0000014D">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4</w:t>
      </w:r>
      <w:r>
        <w:rPr>
          <w:rtl w:val="0"/>
        </w:rPr>
      </w:r>
    </w:p>
    <w:p w:rsidR="00000000" w:rsidDel="00000000" w:rsidP="00000000" w:rsidRDefault="00000000" w:rsidRPr="00000000" w14:paraId="0000014E">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5</w:t>
      </w:r>
      <w:r>
        <w:rPr>
          <w:rtl w:val="0"/>
        </w:rPr>
      </w:r>
    </w:p>
    <w:p w:rsidR="00000000" w:rsidDel="00000000" w:rsidP="00000000" w:rsidRDefault="00000000" w:rsidRPr="00000000" w14:paraId="0000014F">
      <w:pPr>
        <w:numPr>
          <w:ilvl w:val="0"/>
          <w:numId w:val="1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6</w:t>
      </w:r>
      <w:r>
        <w:rPr>
          <w:rtl w:val="0"/>
        </w:rPr>
      </w:r>
    </w:p>
    <w:p w:rsidR="00000000" w:rsidDel="00000000" w:rsidP="00000000" w:rsidRDefault="00000000" w:rsidRPr="00000000" w14:paraId="00000150">
      <w:pPr>
        <w:numPr>
          <w:ilvl w:val="0"/>
          <w:numId w:val="15"/>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7</w:t>
      </w:r>
      <w:r>
        <w:rPr>
          <w:rtl w:val="0"/>
        </w:rPr>
      </w:r>
    </w:p>
    <w:p w:rsidR="00000000" w:rsidDel="00000000" w:rsidP="00000000" w:rsidRDefault="00000000" w:rsidRPr="00000000" w14:paraId="00000151">
      <w:pPr>
        <w:spacing w:after="40" w:before="100" w:lineRule="auto"/>
        <w:rPr>
          <w:rFonts w:ascii="Arial" w:cs="Arial" w:eastAsia="Arial" w:hAnsi="Arial"/>
          <w:sz w:val="22"/>
          <w:szCs w:val="22"/>
        </w:rPr>
      </w:pPr>
      <w:r>
        <w:rPr>
          <w:rtl w:val="0"/>
        </w:rPr>
      </w:r>
    </w:p>
    <w:p w:rsidR="00000000" w:rsidDel="00000000" w:rsidP="00000000" w:rsidRDefault="00000000" w:rsidRPr="00000000" w14:paraId="00000152">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20. On those days, on average, how many minutes do you exercise at this level? Select one.</w:t>
      </w:r>
    </w:p>
    <w:p w:rsidR="00000000" w:rsidDel="00000000" w:rsidP="00000000" w:rsidRDefault="00000000" w:rsidRPr="00000000" w14:paraId="00000153">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10</w:t>
      </w:r>
      <w:r>
        <w:rPr>
          <w:rtl w:val="0"/>
        </w:rPr>
      </w:r>
    </w:p>
    <w:p w:rsidR="00000000" w:rsidDel="00000000" w:rsidP="00000000" w:rsidRDefault="00000000" w:rsidRPr="00000000" w14:paraId="00000154">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20</w:t>
      </w:r>
      <w:r>
        <w:rPr>
          <w:rtl w:val="0"/>
        </w:rPr>
      </w:r>
    </w:p>
    <w:p w:rsidR="00000000" w:rsidDel="00000000" w:rsidP="00000000" w:rsidRDefault="00000000" w:rsidRPr="00000000" w14:paraId="00000155">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30</w:t>
      </w:r>
      <w:r>
        <w:rPr>
          <w:rtl w:val="0"/>
        </w:rPr>
      </w:r>
    </w:p>
    <w:p w:rsidR="00000000" w:rsidDel="00000000" w:rsidP="00000000" w:rsidRDefault="00000000" w:rsidRPr="00000000" w14:paraId="00000156">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40</w:t>
      </w:r>
      <w:r>
        <w:rPr>
          <w:rtl w:val="0"/>
        </w:rPr>
      </w:r>
    </w:p>
    <w:p w:rsidR="00000000" w:rsidDel="00000000" w:rsidP="00000000" w:rsidRDefault="00000000" w:rsidRPr="00000000" w14:paraId="00000157">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50</w:t>
      </w:r>
      <w:r>
        <w:rPr>
          <w:rtl w:val="0"/>
        </w:rPr>
      </w:r>
    </w:p>
    <w:p w:rsidR="00000000" w:rsidDel="00000000" w:rsidP="00000000" w:rsidRDefault="00000000" w:rsidRPr="00000000" w14:paraId="00000158">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60</w:t>
      </w:r>
      <w:r>
        <w:rPr>
          <w:rtl w:val="0"/>
        </w:rPr>
      </w:r>
    </w:p>
    <w:p w:rsidR="00000000" w:rsidDel="00000000" w:rsidP="00000000" w:rsidRDefault="00000000" w:rsidRPr="00000000" w14:paraId="00000159">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90</w:t>
      </w:r>
      <w:r>
        <w:rPr>
          <w:rtl w:val="0"/>
        </w:rPr>
      </w:r>
    </w:p>
    <w:p w:rsidR="00000000" w:rsidDel="00000000" w:rsidP="00000000" w:rsidRDefault="00000000" w:rsidRPr="00000000" w14:paraId="0000015A">
      <w:pPr>
        <w:numPr>
          <w:ilvl w:val="0"/>
          <w:numId w:val="1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120</w:t>
      </w:r>
      <w:r>
        <w:rPr>
          <w:rtl w:val="0"/>
        </w:rPr>
      </w:r>
    </w:p>
    <w:p w:rsidR="00000000" w:rsidDel="00000000" w:rsidP="00000000" w:rsidRDefault="00000000" w:rsidRPr="00000000" w14:paraId="0000015B">
      <w:pPr>
        <w:numPr>
          <w:ilvl w:val="0"/>
          <w:numId w:val="11"/>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150 or more</w:t>
      </w:r>
      <w:r>
        <w:rPr>
          <w:rtl w:val="0"/>
        </w:rPr>
      </w:r>
    </w:p>
    <w:p w:rsidR="00000000" w:rsidDel="00000000" w:rsidP="00000000" w:rsidRDefault="00000000" w:rsidRPr="00000000" w14:paraId="0000015C">
      <w:pPr>
        <w:spacing w:after="40" w:before="100" w:lineRule="auto"/>
        <w:rPr>
          <w:rFonts w:ascii="Arial" w:cs="Arial" w:eastAsia="Arial" w:hAnsi="Arial"/>
          <w:sz w:val="22"/>
          <w:szCs w:val="22"/>
        </w:rPr>
      </w:pPr>
      <w:r>
        <w:rPr>
          <w:rtl w:val="0"/>
        </w:rPr>
      </w:r>
    </w:p>
    <w:p w:rsidR="00000000" w:rsidDel="00000000" w:rsidP="00000000" w:rsidRDefault="00000000" w:rsidRPr="00000000" w14:paraId="0000015D">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21. On how many days a week do you do strength or resistance exercise, such as weights, bodyweight exercises or resistance bands? Select one.</w:t>
      </w:r>
    </w:p>
    <w:p w:rsidR="00000000" w:rsidDel="00000000" w:rsidP="00000000" w:rsidRDefault="00000000" w:rsidRPr="00000000" w14:paraId="0000015E">
      <w:pPr>
        <w:numPr>
          <w:ilvl w:val="0"/>
          <w:numId w:val="3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0</w:t>
      </w:r>
      <w:r>
        <w:rPr>
          <w:rtl w:val="0"/>
        </w:rPr>
      </w:r>
    </w:p>
    <w:p w:rsidR="00000000" w:rsidDel="00000000" w:rsidP="00000000" w:rsidRDefault="00000000" w:rsidRPr="00000000" w14:paraId="0000015F">
      <w:pPr>
        <w:numPr>
          <w:ilvl w:val="0"/>
          <w:numId w:val="3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w:t>
      </w:r>
      <w:r>
        <w:rPr>
          <w:rtl w:val="0"/>
        </w:rPr>
      </w:r>
    </w:p>
    <w:p w:rsidR="00000000" w:rsidDel="00000000" w:rsidP="00000000" w:rsidRDefault="00000000" w:rsidRPr="00000000" w14:paraId="00000160">
      <w:pPr>
        <w:numPr>
          <w:ilvl w:val="0"/>
          <w:numId w:val="34"/>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2</w:t>
      </w:r>
      <w:r>
        <w:rPr>
          <w:rtl w:val="0"/>
        </w:rPr>
      </w:r>
    </w:p>
    <w:p w:rsidR="00000000" w:rsidDel="00000000" w:rsidP="00000000" w:rsidRDefault="00000000" w:rsidRPr="00000000" w14:paraId="00000161">
      <w:pPr>
        <w:numPr>
          <w:ilvl w:val="0"/>
          <w:numId w:val="34"/>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3 or more</w:t>
      </w:r>
      <w:r>
        <w:rPr>
          <w:rtl w:val="0"/>
        </w:rPr>
      </w:r>
    </w:p>
    <w:p w:rsidR="00000000" w:rsidDel="00000000" w:rsidP="00000000" w:rsidRDefault="00000000" w:rsidRPr="00000000" w14:paraId="00000162">
      <w:pPr>
        <w:spacing w:after="40" w:before="100" w:lineRule="auto"/>
        <w:rPr>
          <w:rFonts w:ascii="Arial" w:cs="Arial" w:eastAsia="Arial" w:hAnsi="Arial"/>
          <w:sz w:val="22"/>
          <w:szCs w:val="22"/>
        </w:rPr>
      </w:pPr>
      <w:r>
        <w:rPr>
          <w:rtl w:val="0"/>
        </w:rPr>
      </w:r>
    </w:p>
    <w:p w:rsidR="00000000" w:rsidDel="00000000" w:rsidP="00000000" w:rsidRDefault="00000000" w:rsidRPr="00000000" w14:paraId="00000163">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22. On a typical day, how many hours do you spend sitting, including at work, travelling and watching TV? Select one.</w:t>
      </w:r>
    </w:p>
    <w:p w:rsidR="00000000" w:rsidDel="00000000" w:rsidP="00000000" w:rsidRDefault="00000000" w:rsidRPr="00000000" w14:paraId="00000164">
      <w:pPr>
        <w:numPr>
          <w:ilvl w:val="0"/>
          <w:numId w:val="2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Less than 6</w:t>
      </w:r>
      <w:r>
        <w:rPr>
          <w:rtl w:val="0"/>
        </w:rPr>
      </w:r>
    </w:p>
    <w:p w:rsidR="00000000" w:rsidDel="00000000" w:rsidP="00000000" w:rsidRDefault="00000000" w:rsidRPr="00000000" w14:paraId="00000165">
      <w:pPr>
        <w:numPr>
          <w:ilvl w:val="0"/>
          <w:numId w:val="2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6-8</w:t>
      </w:r>
      <w:r>
        <w:rPr>
          <w:rtl w:val="0"/>
        </w:rPr>
      </w:r>
    </w:p>
    <w:p w:rsidR="00000000" w:rsidDel="00000000" w:rsidP="00000000" w:rsidRDefault="00000000" w:rsidRPr="00000000" w14:paraId="00000166">
      <w:pPr>
        <w:numPr>
          <w:ilvl w:val="0"/>
          <w:numId w:val="2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8-10</w:t>
      </w:r>
      <w:r>
        <w:rPr>
          <w:rtl w:val="0"/>
        </w:rPr>
      </w:r>
    </w:p>
    <w:p w:rsidR="00000000" w:rsidDel="00000000" w:rsidP="00000000" w:rsidRDefault="00000000" w:rsidRPr="00000000" w14:paraId="00000167">
      <w:pPr>
        <w:numPr>
          <w:ilvl w:val="0"/>
          <w:numId w:val="22"/>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More than 10</w:t>
      </w:r>
      <w:r>
        <w:rPr>
          <w:rtl w:val="0"/>
        </w:rPr>
      </w:r>
    </w:p>
    <w:p w:rsidR="00000000" w:rsidDel="00000000" w:rsidP="00000000" w:rsidRDefault="00000000" w:rsidRPr="00000000" w14:paraId="00000168">
      <w:pPr>
        <w:spacing w:after="40" w:before="100" w:lineRule="auto"/>
        <w:rPr>
          <w:rFonts w:ascii="Arial" w:cs="Arial" w:eastAsia="Arial" w:hAnsi="Arial"/>
          <w:sz w:val="22"/>
          <w:szCs w:val="22"/>
        </w:rPr>
      </w:pPr>
      <w:r>
        <w:rPr>
          <w:rtl w:val="0"/>
        </w:rPr>
      </w:r>
    </w:p>
    <w:p w:rsidR="00000000" w:rsidDel="00000000" w:rsidP="00000000" w:rsidRDefault="00000000" w:rsidRPr="00000000" w14:paraId="00000169">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23. If you track your steps, roughly how many do you take on a typical day? Select one.</w:t>
      </w:r>
    </w:p>
    <w:p w:rsidR="00000000" w:rsidDel="00000000" w:rsidP="00000000" w:rsidRDefault="00000000" w:rsidRPr="00000000" w14:paraId="0000016A">
      <w:pPr>
        <w:numPr>
          <w:ilvl w:val="0"/>
          <w:numId w:val="2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Fewer than 5,000</w:t>
      </w:r>
    </w:p>
    <w:p w:rsidR="00000000" w:rsidDel="00000000" w:rsidP="00000000" w:rsidRDefault="00000000" w:rsidRPr="00000000" w14:paraId="0000016B">
      <w:pPr>
        <w:numPr>
          <w:ilvl w:val="0"/>
          <w:numId w:val="2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5,000-7,999</w:t>
      </w:r>
    </w:p>
    <w:p w:rsidR="00000000" w:rsidDel="00000000" w:rsidP="00000000" w:rsidRDefault="00000000" w:rsidRPr="00000000" w14:paraId="0000016C">
      <w:pPr>
        <w:numPr>
          <w:ilvl w:val="0"/>
          <w:numId w:val="2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8,000-9,999</w:t>
      </w:r>
    </w:p>
    <w:p w:rsidR="00000000" w:rsidDel="00000000" w:rsidP="00000000" w:rsidRDefault="00000000" w:rsidRPr="00000000" w14:paraId="0000016D">
      <w:pPr>
        <w:numPr>
          <w:ilvl w:val="0"/>
          <w:numId w:val="2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10,000 or more</w:t>
      </w:r>
    </w:p>
    <w:p w:rsidR="00000000" w:rsidDel="00000000" w:rsidP="00000000" w:rsidRDefault="00000000" w:rsidRPr="00000000" w14:paraId="0000016E">
      <w:pPr>
        <w:numPr>
          <w:ilvl w:val="0"/>
          <w:numId w:val="21"/>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I don't track my steps</w:t>
      </w:r>
    </w:p>
    <w:p w:rsidR="00000000" w:rsidDel="00000000" w:rsidP="00000000" w:rsidRDefault="00000000" w:rsidRPr="00000000" w14:paraId="0000016F">
      <w:pPr>
        <w:spacing w:after="20" w:lineRule="auto"/>
        <w:ind w:left="0" w:firstLine="0"/>
        <w:rPr>
          <w:rFonts w:ascii="Arial" w:cs="Arial" w:eastAsia="Arial" w:hAnsi="Arial"/>
          <w:b w:val="1"/>
          <w:bCs w:val="1"/>
          <w:sz w:val="22"/>
          <w:szCs w:val="22"/>
        </w:rPr>
      </w:pPr>
      <w:r>
        <w:rPr>
          <w:rtl w:val="0"/>
        </w:rPr>
      </w:r>
    </w:p>
    <w:p w:rsidR="00000000" w:rsidDel="00000000" w:rsidP="00000000" w:rsidRDefault="00000000" w:rsidRPr="00000000" w14:paraId="00000170">
      <w:pPr>
        <w:spacing w:after="40" w:before="100" w:lineRule="auto"/>
        <w:rPr>
          <w:rFonts w:ascii="Arial" w:cs="Arial" w:eastAsia="Arial" w:hAnsi="Arial"/>
          <w:sz w:val="22"/>
          <w:szCs w:val="22"/>
        </w:rPr>
      </w:pPr>
      <w:r>
        <w:rPr>
          <w:rtl w:val="0"/>
        </w:rPr>
      </w:r>
    </w:p>
    <w:p w:rsidR="00000000" w:rsidDel="00000000" w:rsidP="00000000" w:rsidRDefault="00000000" w:rsidRPr="00000000" w14:paraId="00000171">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24. Which of these do you already do regularly? Select all that apply.</w:t>
      </w:r>
    </w:p>
    <w:p w:rsidR="00000000" w:rsidDel="00000000" w:rsidP="00000000" w:rsidRDefault="00000000" w:rsidRPr="00000000" w14:paraId="00000172">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Warm up before exercise</w:t>
      </w:r>
      <w:r>
        <w:rPr>
          <w:rtl w:val="0"/>
        </w:rPr>
      </w:r>
    </w:p>
    <w:p w:rsidR="00000000" w:rsidDel="00000000" w:rsidP="00000000" w:rsidRDefault="00000000" w:rsidRPr="00000000" w14:paraId="00000173">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Stretching or mobility work</w:t>
      </w:r>
      <w:r>
        <w:rPr>
          <w:rtl w:val="0"/>
        </w:rPr>
      </w:r>
    </w:p>
    <w:p w:rsidR="00000000" w:rsidDel="00000000" w:rsidP="00000000" w:rsidRDefault="00000000" w:rsidRPr="00000000" w14:paraId="00000174">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Balance exercises</w:t>
      </w:r>
      <w:r>
        <w:rPr>
          <w:rtl w:val="0"/>
        </w:rPr>
      </w:r>
    </w:p>
    <w:p w:rsidR="00000000" w:rsidDel="00000000" w:rsidP="00000000" w:rsidRDefault="00000000" w:rsidRPr="00000000" w14:paraId="00000175">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Take breaks from sitting</w:t>
      </w:r>
      <w:r>
        <w:rPr>
          <w:rtl w:val="0"/>
        </w:rPr>
      </w:r>
    </w:p>
    <w:p w:rsidR="00000000" w:rsidDel="00000000" w:rsidP="00000000" w:rsidRDefault="00000000" w:rsidRPr="00000000" w14:paraId="00000176">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Walk after meals</w:t>
      </w:r>
      <w:r>
        <w:rPr>
          <w:rtl w:val="0"/>
        </w:rPr>
      </w:r>
    </w:p>
    <w:p w:rsidR="00000000" w:rsidDel="00000000" w:rsidP="00000000" w:rsidRDefault="00000000" w:rsidRPr="00000000" w14:paraId="00000177">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Short bursts of vigorous activity, such as taking stairs fast</w:t>
      </w:r>
      <w:r>
        <w:rPr>
          <w:rtl w:val="0"/>
        </w:rPr>
      </w:r>
    </w:p>
    <w:p w:rsidR="00000000" w:rsidDel="00000000" w:rsidP="00000000" w:rsidRDefault="00000000" w:rsidRPr="00000000" w14:paraId="00000178">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Interval training</w:t>
      </w:r>
      <w:r>
        <w:rPr>
          <w:rtl w:val="0"/>
        </w:rPr>
      </w:r>
    </w:p>
    <w:p w:rsidR="00000000" w:rsidDel="00000000" w:rsidP="00000000" w:rsidRDefault="00000000" w:rsidRPr="00000000" w14:paraId="00000179">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Exercise with others or in a group</w:t>
      </w:r>
      <w:r>
        <w:rPr>
          <w:rtl w:val="0"/>
        </w:rPr>
      </w:r>
    </w:p>
    <w:p w:rsidR="00000000" w:rsidDel="00000000" w:rsidP="00000000" w:rsidRDefault="00000000" w:rsidRPr="00000000" w14:paraId="0000017A">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Take part in activity challenges</w:t>
      </w:r>
      <w:r>
        <w:rPr>
          <w:rtl w:val="0"/>
        </w:rPr>
      </w:r>
    </w:p>
    <w:p w:rsidR="00000000" w:rsidDel="00000000" w:rsidP="00000000" w:rsidRDefault="00000000" w:rsidRPr="00000000" w14:paraId="0000017B">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Listen to music while exercising</w:t>
      </w:r>
      <w:r>
        <w:rPr>
          <w:rtl w:val="0"/>
        </w:rPr>
      </w:r>
    </w:p>
    <w:p w:rsidR="00000000" w:rsidDel="00000000" w:rsidP="00000000" w:rsidRDefault="00000000" w:rsidRPr="00000000" w14:paraId="0000017C">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Plan rest or lighter days</w:t>
      </w:r>
      <w:r>
        <w:rPr>
          <w:rtl w:val="0"/>
        </w:rPr>
      </w:r>
    </w:p>
    <w:p w:rsidR="00000000" w:rsidDel="00000000" w:rsidP="00000000" w:rsidRDefault="00000000" w:rsidRPr="00000000">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Walk or cycle to get places</w:t>
      </w:r>
    </w:p>
    <w:p w:rsidR="00000000" w:rsidDel="00000000" w:rsidP="00000000" w:rsidRDefault="00000000" w:rsidRPr="00000000">
      <w:pPr>
        <w:numPr>
          <w:ilvl w:val="0"/>
          <w:numId w:val="26"/>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Yoga or Pilates</w:t>
      </w:r>
    </w:p>
    <w:p w:rsidR="00000000" w:rsidDel="00000000" w:rsidP="00000000" w:rsidRDefault="00000000" w:rsidRPr="00000000" w14:paraId="0000017D">
      <w:pPr>
        <w:numPr>
          <w:ilvl w:val="0"/>
          <w:numId w:val="26"/>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18C">
      <w:pPr>
        <w:spacing w:after="40" w:before="100" w:lineRule="auto"/>
        <w:rPr>
          <w:rFonts w:ascii="Arial" w:cs="Arial" w:eastAsia="Arial" w:hAnsi="Arial"/>
          <w:sz w:val="22"/>
          <w:szCs w:val="22"/>
        </w:rPr>
      </w:pPr>
      <w:r>
        <w:rPr>
          <w:rtl w:val="0"/>
        </w:rPr>
      </w:r>
    </w:p>
    <w:p w:rsidR="00000000" w:rsidDel="00000000" w:rsidP="00000000" w:rsidRDefault="00000000" w:rsidRPr="00000000" w14:paraId="0000018D">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25. Where do you usually do your movement or exercise? Select all that apply.</w:t>
      </w:r>
    </w:p>
    <w:p w:rsidR="00000000" w:rsidDel="00000000" w:rsidP="00000000" w:rsidRDefault="00000000" w:rsidRPr="00000000" w14:paraId="0000018E">
      <w:pPr>
        <w:numPr>
          <w:ilvl w:val="0"/>
          <w:numId w:val="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Outdoors</w:t>
      </w:r>
      <w:r>
        <w:rPr>
          <w:rtl w:val="0"/>
        </w:rPr>
      </w:r>
    </w:p>
    <w:p w:rsidR="00000000" w:rsidDel="00000000" w:rsidP="00000000" w:rsidRDefault="00000000" w:rsidRPr="00000000" w14:paraId="0000018F">
      <w:pPr>
        <w:numPr>
          <w:ilvl w:val="0"/>
          <w:numId w:val="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At home</w:t>
      </w:r>
      <w:r>
        <w:rPr>
          <w:rtl w:val="0"/>
        </w:rPr>
      </w:r>
    </w:p>
    <w:p w:rsidR="00000000" w:rsidDel="00000000" w:rsidP="00000000" w:rsidRDefault="00000000" w:rsidRPr="00000000" w14:paraId="00000190">
      <w:pPr>
        <w:numPr>
          <w:ilvl w:val="0"/>
          <w:numId w:val="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Gym or studio</w:t>
      </w:r>
      <w:r>
        <w:rPr>
          <w:rtl w:val="0"/>
        </w:rPr>
      </w:r>
    </w:p>
    <w:p w:rsidR="00000000" w:rsidDel="00000000" w:rsidP="00000000" w:rsidRDefault="00000000" w:rsidRPr="00000000" w14:paraId="00000191">
      <w:pPr>
        <w:numPr>
          <w:ilvl w:val="0"/>
          <w:numId w:val="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Sports facility or club</w:t>
      </w:r>
      <w:r>
        <w:rPr>
          <w:rtl w:val="0"/>
        </w:rPr>
      </w:r>
    </w:p>
    <w:p w:rsidR="00000000" w:rsidDel="00000000" w:rsidP="00000000" w:rsidRDefault="00000000" w:rsidRPr="00000000" w14:paraId="00000193">
      <w:pPr>
        <w:numPr>
          <w:ilvl w:val="0"/>
          <w:numId w:val="1"/>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At work</w:t>
      </w:r>
      <w:r>
        <w:rPr>
          <w:rtl w:val="0"/>
        </w:rPr>
      </w:r>
    </w:p>
    <w:p w:rsidR="00000000" w:rsidDel="00000000" w:rsidP="00000000" w:rsidRDefault="00000000" w:rsidRPr="00000000" w14:paraId="00000194">
      <w:pPr>
        <w:numPr>
          <w:ilvl w:val="0"/>
          <w:numId w:val="1"/>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Other: ______</w:t>
      </w:r>
      <w:r>
        <w:rPr>
          <w:rtl w:val="0"/>
        </w:rPr>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practices that need equipment are only offered if the member chooses Gym or studio, or Sports facility or club.</w:t>
      </w:r>
    </w:p>
    <w:p w:rsidR="00000000" w:rsidDel="00000000" w:rsidP="00000000" w:rsidRDefault="00000000" w:rsidRPr="00000000" w14:paraId="00000195">
      <w:pPr>
        <w:spacing w:after="40" w:before="100" w:lineRule="auto"/>
        <w:rPr>
          <w:rFonts w:ascii="Arial" w:cs="Arial" w:eastAsia="Arial" w:hAnsi="Arial"/>
          <w:sz w:val="22"/>
          <w:szCs w:val="22"/>
        </w:rPr>
      </w:pPr>
      <w:r>
        <w:rPr>
          <w:rtl w:val="0"/>
        </w:rPr>
      </w:r>
    </w:p>
    <w:p w:rsidR="00000000" w:rsidDel="00000000" w:rsidP="00000000" w:rsidRDefault="00000000" w:rsidRPr="00000000" w14:paraId="00000196">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26. What would you most like to improve? Select up to 3.</w:t>
      </w:r>
    </w:p>
    <w:p w:rsidR="00000000" w:rsidDel="00000000" w:rsidP="00000000" w:rsidRDefault="00000000" w:rsidRPr="00000000" w14:paraId="00000197">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Build general fitness</w:t>
      </w:r>
      <w:r>
        <w:rPr>
          <w:rtl w:val="0"/>
        </w:rPr>
      </w:r>
    </w:p>
    <w:p w:rsidR="00000000" w:rsidDel="00000000" w:rsidP="00000000" w:rsidRDefault="00000000" w:rsidRPr="00000000" w14:paraId="00000198">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Build strength</w:t>
      </w:r>
      <w:r>
        <w:rPr>
          <w:rtl w:val="0"/>
        </w:rPr>
      </w:r>
    </w:p>
    <w:p w:rsidR="00000000" w:rsidDel="00000000" w:rsidP="00000000" w:rsidRDefault="00000000" w:rsidRPr="00000000" w14:paraId="00000199">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Improve cardiovascular fitness</w:t>
      </w:r>
      <w:r>
        <w:rPr>
          <w:rtl w:val="0"/>
        </w:rPr>
      </w:r>
    </w:p>
    <w:p w:rsidR="00000000" w:rsidDel="00000000" w:rsidP="00000000" w:rsidRDefault="00000000" w:rsidRPr="00000000" w14:paraId="0000019A">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Improve mobility and flexibility</w:t>
      </w:r>
      <w:r>
        <w:rPr>
          <w:rtl w:val="0"/>
        </w:rPr>
      </w:r>
    </w:p>
    <w:p w:rsidR="00000000" w:rsidDel="00000000" w:rsidP="00000000" w:rsidRDefault="00000000" w:rsidRPr="00000000" w14:paraId="0000019B">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Improve balance and coordination</w:t>
      </w:r>
      <w:r>
        <w:rPr>
          <w:rtl w:val="0"/>
        </w:rPr>
      </w:r>
    </w:p>
    <w:p w:rsidR="00000000" w:rsidDel="00000000" w:rsidP="00000000" w:rsidRDefault="00000000" w:rsidRPr="00000000" w14:paraId="0000019C">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Increase everyday movement</w:t>
      </w:r>
      <w:r>
        <w:rPr>
          <w:rtl w:val="0"/>
        </w:rPr>
      </w:r>
    </w:p>
    <w:p w:rsidR="00000000" w:rsidDel="00000000" w:rsidP="00000000" w:rsidRDefault="00000000" w:rsidRPr="00000000" w14:paraId="0000019D">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Become more consistent with exercise</w:t>
      </w:r>
      <w:r>
        <w:rPr>
          <w:rtl w:val="0"/>
        </w:rPr>
      </w:r>
    </w:p>
    <w:p w:rsidR="00000000" w:rsidDel="00000000" w:rsidP="00000000" w:rsidRDefault="00000000" w:rsidRPr="00000000" w14:paraId="0000019E">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Improve performance</w:t>
      </w:r>
      <w:r>
        <w:rPr>
          <w:rtl w:val="0"/>
        </w:rPr>
      </w:r>
    </w:p>
    <w:p w:rsidR="00000000" w:rsidDel="00000000" w:rsidP="00000000" w:rsidRDefault="00000000" w:rsidRPr="00000000" w14:paraId="0000019F">
      <w:pPr>
        <w:numPr>
          <w:ilvl w:val="0"/>
          <w:numId w:val="6"/>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Other: ______</w:t>
      </w:r>
      <w:r>
        <w:rPr>
          <w:rtl w:val="0"/>
        </w:rPr>
      </w:r>
    </w:p>
    <w:p w:rsidR="00000000" w:rsidDel="00000000" w:rsidP="00000000" w:rsidRDefault="00000000" w:rsidRPr="00000000" w14:paraId="000001A0">
      <w:pPr>
        <w:numPr>
          <w:ilvl w:val="0"/>
          <w:numId w:val="6"/>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1A1">
      <w:pPr>
        <w:spacing w:after="40" w:before="100" w:lineRule="auto"/>
        <w:rPr>
          <w:rFonts w:ascii="Arial" w:cs="Arial" w:eastAsia="Arial" w:hAnsi="Arial"/>
          <w:sz w:val="22"/>
          <w:szCs w:val="22"/>
        </w:rPr>
      </w:pPr>
      <w:r>
        <w:rPr>
          <w:rtl w:val="0"/>
        </w:rPr>
      </w:r>
    </w:p>
    <w:p w:rsidR="00000000" w:rsidDel="00000000" w:rsidP="00000000" w:rsidRDefault="00000000" w:rsidRPr="00000000" w14:paraId="000001B0">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27. Is there anything we should take into account when suggesting movement or exercise? Select all that apply.</w:t>
      </w:r>
    </w:p>
    <w:p w:rsidR="00000000" w:rsidDel="00000000" w:rsidP="00000000" w:rsidRDefault="00000000" w:rsidRPr="00000000" w14:paraId="000001B1">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1B2">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Ongoing pain</w:t>
      </w:r>
      <w:r>
        <w:rPr>
          <w:rtl w:val="0"/>
        </w:rPr>
      </w:r>
    </w:p>
    <w:p w:rsidR="00000000" w:rsidDel="00000000" w:rsidP="00000000" w:rsidRDefault="00000000" w:rsidRPr="00000000" w14:paraId="000001B3">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recent injury</w:t>
      </w:r>
      <w:r>
        <w:rPr>
          <w:rtl w:val="0"/>
        </w:rPr>
      </w:r>
    </w:p>
    <w:p w:rsidR="00000000" w:rsidDel="00000000" w:rsidP="00000000" w:rsidRDefault="00000000" w:rsidRPr="00000000" w14:paraId="000001B4">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joint or mobility limitation</w:t>
      </w:r>
      <w:r>
        <w:rPr>
          <w:rtl w:val="0"/>
        </w:rPr>
      </w:r>
    </w:p>
    <w:p w:rsidR="00000000" w:rsidDel="00000000" w:rsidP="00000000" w:rsidRDefault="00000000" w:rsidRPr="00000000">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A fall in the past 12 months</w:t>
      </w:r>
    </w:p>
    <w:p w:rsidR="00000000" w:rsidDel="00000000" w:rsidP="00000000" w:rsidRDefault="00000000" w:rsidRPr="00000000" w14:paraId="000001B5">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health condition that affects movement or exercise</w:t>
      </w:r>
      <w:r>
        <w:rPr>
          <w:rtl w:val="0"/>
        </w:rPr>
      </w:r>
    </w:p>
    <w:p w:rsidR="00000000" w:rsidDel="00000000" w:rsidP="00000000" w:rsidRDefault="00000000" w:rsidRPr="00000000" w14:paraId="000001B6">
      <w:pPr>
        <w:numPr>
          <w:ilvl w:val="0"/>
          <w:numId w:val="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1B7">
      <w:pPr>
        <w:numPr>
          <w:ilvl w:val="0"/>
          <w:numId w:val="5"/>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Prefer not to say</w:t>
      </w:r>
      <w:r>
        <w:rPr>
          <w:rtl w:val="0"/>
        </w:rPr>
      </w:r>
    </w:p>
    <w:p w:rsidR="00000000" w:rsidDel="00000000" w:rsidP="00000000" w:rsidRDefault="00000000" w:rsidRPr="00000000" w14:paraId="000001B8">
      <w:pPr>
        <w:spacing w:after="60" w:lineRule="auto"/>
        <w:rPr>
          <w:rFonts w:ascii="Arial" w:cs="Arial" w:eastAsia="Arial" w:hAnsi="Arial"/>
          <w:sz w:val="22"/>
          <w:szCs w:val="22"/>
        </w:rPr>
      </w:pPr>
      <w:r>
        <w:rPr>
          <w:rtl w:val="0"/>
        </w:rPr>
      </w:r>
    </w:p>
    <w:p w:rsidR="00000000" w:rsidDel="00000000" w:rsidP="00000000" w:rsidRDefault="00000000" w:rsidRPr="00000000" w14:paraId="000001B9">
      <w:pPr>
        <w:spacing w:after="60" w:lineRule="auto"/>
        <w:rPr>
          <w:rFonts w:ascii="Arial" w:cs="Arial" w:eastAsia="Arial" w:hAnsi="Arial"/>
          <w:sz w:val="22"/>
          <w:szCs w:val="22"/>
        </w:rPr>
      </w:pPr>
      <w:r>
        <w:rPr>
          <w:rFonts w:ascii="Arial" w:cs="Arial" w:eastAsia="Arial" w:hAnsi="Arial"/>
          <w:i w:val="0"/>
          <w:iCs w:val="0"/>
          <w:sz w:val="22"/>
          <w:szCs w:val="22"/>
          <w:rtl w:val="0"/>
        </w:rPr>
        <w:t xml:space="preserve">If you selected any of these, please tell us a little more: ______</w:t>
      </w:r>
      <w:r>
        <w:rPr>
          <w:rtl w:val="0"/>
        </w:rPr>
      </w:r>
    </w:p>
    <w:p w:rsidR="00000000" w:rsidDel="00000000" w:rsidP="00000000" w:rsidRDefault="00000000" w:rsidRPr="00000000" w14:paraId="000001BA">
      <w:pPr>
        <w:rPr>
          <w:rFonts w:ascii="Arial" w:cs="Arial" w:eastAsia="Arial" w:hAnsi="Arial"/>
          <w:sz w:val="22"/>
          <w:szCs w:val="22"/>
        </w:rPr>
      </w:pPr>
      <w:r>
        <w:rPr>
          <w:rFonts w:ascii="Arial" w:cs="Arial" w:eastAsia="Arial" w:hAnsi="Arial"/>
          <w:sz w:val="22"/>
          <w:szCs w:val="22"/>
          <w:rtl w:val="0"/>
        </w:rPr>
        <w:t xml:space="preserve">Shown only if selected a specific consideration above. </w:t>
      </w:r>
    </w:p>
    <w:p w:rsidR="00000000" w:rsidDel="00000000" w:rsidP="00000000" w:rsidRDefault="00000000" w:rsidRPr="00000000" w14:paraId="000001BB">
      <w:pPr>
        <w:spacing w:after="40" w:before="100" w:lineRule="auto"/>
        <w:rPr>
          <w:rFonts w:ascii="Arial" w:cs="Arial" w:eastAsia="Arial" w:hAnsi="Arial"/>
          <w:sz w:val="22"/>
          <w:szCs w:val="22"/>
        </w:rPr>
      </w:pPr>
      <w:r>
        <w:rPr>
          <w:rtl w:val="0"/>
        </w:rPr>
      </w:r>
    </w:p>
    <w:p w:rsidR="00000000" w:rsidDel="00000000" w:rsidP="00000000" w:rsidRDefault="00000000" w:rsidRPr="00000000" w14:paraId="000001BC">
      <w:pPr>
        <w:pStyle w:val="Heading1"/>
        <w:rPr>
          <w:rFonts w:ascii="Arial" w:cs="Arial" w:eastAsia="Arial" w:hAnsi="Arial"/>
          <w:color w:val="000000"/>
          <w:sz w:val="22"/>
          <w:szCs w:val="22"/>
        </w:rPr>
      </w:pPr>
      <w:r>
        <w:rPr>
          <w:rFonts w:ascii="Arial" w:cs="Arial" w:eastAsia="Arial" w:hAnsi="Arial"/>
          <w:color w:val="000000"/>
          <w:sz w:val="22"/>
          <w:szCs w:val="22"/>
          <w:rtl w:val="0"/>
        </w:rPr>
        <w:t xml:space="preserve">Mind</w:t>
      </w:r>
    </w:p>
    <w:p w:rsidR="00000000" w:rsidDel="00000000" w:rsidP="00000000" w:rsidRDefault="00000000" w:rsidRPr="00000000" w14:paraId="000001BD">
      <w:pPr>
        <w:spacing w:after="60" w:lineRule="auto"/>
        <w:rPr>
          <w:rFonts w:ascii="Arial" w:cs="Arial" w:eastAsia="Arial" w:hAnsi="Arial"/>
          <w:sz w:val="22"/>
          <w:szCs w:val="22"/>
        </w:rPr>
      </w:pPr>
      <w:r>
        <w:rPr>
          <w:rFonts w:ascii="Arial" w:cs="Arial" w:eastAsia="Arial" w:hAnsi="Arial"/>
          <w:i w:val="0"/>
          <w:iCs w:val="0"/>
          <w:sz w:val="22"/>
          <w:szCs w:val="22"/>
          <w:rtl w:val="0"/>
        </w:rPr>
        <w:t xml:space="preserve">Think about a typical week over the past month.</w:t>
      </w:r>
      <w:r>
        <w:rPr>
          <w:rtl w:val="0"/>
        </w:rPr>
      </w:r>
    </w:p>
    <w:p w:rsidR="00000000" w:rsidDel="00000000" w:rsidP="00000000" w:rsidRDefault="00000000" w:rsidRPr="00000000" w14:paraId="000001BE">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14:paraId="000001BF">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28. How much time a week do you spend in green spaces or nature, such as parks, woodland, gardens or beaches? Select one.</w:t>
      </w:r>
    </w:p>
    <w:p w:rsidR="00000000" w:rsidDel="00000000" w:rsidP="00000000" w:rsidRDefault="00000000" w:rsidRPr="00000000" w14:paraId="000001C0">
      <w:pPr>
        <w:numPr>
          <w:ilvl w:val="0"/>
          <w:numId w:val="3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Less than 30 minutes</w:t>
      </w:r>
      <w:r>
        <w:rPr>
          <w:rtl w:val="0"/>
        </w:rPr>
      </w:r>
    </w:p>
    <w:p w:rsidR="00000000" w:rsidDel="00000000" w:rsidP="00000000" w:rsidRDefault="00000000" w:rsidRPr="00000000" w14:paraId="000001C1">
      <w:pPr>
        <w:numPr>
          <w:ilvl w:val="0"/>
          <w:numId w:val="3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30 minutes to 2 hours</w:t>
      </w:r>
      <w:r>
        <w:rPr>
          <w:rtl w:val="0"/>
        </w:rPr>
      </w:r>
    </w:p>
    <w:p w:rsidR="00000000" w:rsidDel="00000000" w:rsidP="00000000" w:rsidRDefault="00000000" w:rsidRPr="00000000" w14:paraId="000001C2">
      <w:pPr>
        <w:numPr>
          <w:ilvl w:val="0"/>
          <w:numId w:val="33"/>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2 to 3 hours</w:t>
      </w:r>
      <w:r>
        <w:rPr>
          <w:rtl w:val="0"/>
        </w:rPr>
      </w:r>
    </w:p>
    <w:p w:rsidR="00000000" w:rsidDel="00000000" w:rsidP="00000000" w:rsidRDefault="00000000" w:rsidRPr="00000000" w14:paraId="000001C3">
      <w:pPr>
        <w:numPr>
          <w:ilvl w:val="0"/>
          <w:numId w:val="33"/>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More than 3 hours</w:t>
      </w:r>
      <w:r>
        <w:rPr>
          <w:rtl w:val="0"/>
        </w:rPr>
      </w:r>
    </w:p>
    <w:p w:rsidR="00000000" w:rsidDel="00000000" w:rsidP="00000000" w:rsidRDefault="00000000" w:rsidRPr="00000000" w14:paraId="000001C4">
      <w:pPr>
        <w:spacing w:after="40" w:before="100" w:lineRule="auto"/>
        <w:rPr>
          <w:rFonts w:ascii="Arial" w:cs="Arial" w:eastAsia="Arial" w:hAnsi="Arial"/>
          <w:sz w:val="22"/>
          <w:szCs w:val="22"/>
        </w:rPr>
      </w:pPr>
      <w:r>
        <w:rPr>
          <w:rtl w:val="0"/>
        </w:rPr>
      </w:r>
    </w:p>
    <w:p w:rsidR="00000000" w:rsidDel="00000000" w:rsidP="00000000" w:rsidRDefault="00000000" w:rsidRPr="00000000" w14:paraId="000001C5">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29. On a typical day, how much time do you spend on social media? Select one.</w:t>
      </w:r>
    </w:p>
    <w:p w:rsidR="00000000" w:rsidDel="00000000" w:rsidP="00000000" w:rsidRDefault="00000000" w:rsidRPr="00000000" w14:paraId="000001C6">
      <w:pPr>
        <w:numPr>
          <w:ilvl w:val="0"/>
          <w:numId w:val="2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Less than 30 minutes</w:t>
      </w:r>
      <w:r>
        <w:rPr>
          <w:rtl w:val="0"/>
        </w:rPr>
      </w:r>
    </w:p>
    <w:p w:rsidR="00000000" w:rsidDel="00000000" w:rsidP="00000000" w:rsidRDefault="00000000" w:rsidRPr="00000000" w14:paraId="000001C7">
      <w:pPr>
        <w:numPr>
          <w:ilvl w:val="0"/>
          <w:numId w:val="2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30-60 minutes</w:t>
      </w:r>
      <w:r>
        <w:rPr>
          <w:rtl w:val="0"/>
        </w:rPr>
      </w:r>
    </w:p>
    <w:p w:rsidR="00000000" w:rsidDel="00000000" w:rsidP="00000000" w:rsidRDefault="00000000" w:rsidRPr="00000000" w14:paraId="000001C8">
      <w:pPr>
        <w:numPr>
          <w:ilvl w:val="0"/>
          <w:numId w:val="2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1-2 hours</w:t>
      </w:r>
      <w:r>
        <w:rPr>
          <w:rtl w:val="0"/>
        </w:rPr>
      </w:r>
    </w:p>
    <w:p w:rsidR="00000000" w:rsidDel="00000000" w:rsidP="00000000" w:rsidRDefault="00000000" w:rsidRPr="00000000" w14:paraId="000001C9">
      <w:pPr>
        <w:numPr>
          <w:ilvl w:val="0"/>
          <w:numId w:val="25"/>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More than 2 hours</w:t>
      </w:r>
      <w:r>
        <w:rPr>
          <w:rtl w:val="0"/>
        </w:rPr>
      </w:r>
    </w:p>
    <w:p w:rsidR="00000000" w:rsidDel="00000000" w:rsidP="00000000" w:rsidRDefault="00000000" w:rsidRPr="00000000" w14:paraId="000001CA">
      <w:pPr>
        <w:numPr>
          <w:ilvl w:val="0"/>
          <w:numId w:val="25"/>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I don't use social media</w:t>
      </w: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30. Over the last 2 weeks, how often have you been bothered by the following? Select one for each row.</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(Shown if Mind is chosen in question 1, or if selected “I’m not sure yet” in question 1.) These four questions help us suggest practices that suit how you're feeling right now. They are not a diagnosis.</w:t>
      </w:r>
    </w:p>
    <w:tbl>
      <w:tblPr>
        <w:tblStyle w:val="Table4"/>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680"/>
        <w:gridCol w:w="1590"/>
        <w:gridCol w:w="1725"/>
        <w:gridCol w:w="1965"/>
        <w:tblGridChange w:id="0">
          <w:tblGrid>
            <w:gridCol w:w="3090"/>
            <w:gridCol w:w="1680"/>
            <w:gridCol w:w="1590"/>
            <w:gridCol w:w="1725"/>
            <w:gridCol w:w="1965"/>
          </w:tblGrid>
        </w:tblGridChange>
      </w:tblGrid>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Pr>
              <w:t xml:space="preserve"/>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 at 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Several days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More than half the days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Nearly every day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Feeling nervous, anxious or on edge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 being able to stop or control worrying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Little interest or pleasure in doing things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Feeling down, depressed or hopeless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r>
    </w:tbl>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score each row 0-3 (Not at all = 0 to Nearly every day = 3). Rows 1-2 = anxiety, rows 3-4 = low mood. A score of 3 or more on either pair is a positive screen: exclude practices marked 'Positive PHQ-4 screen' and add a Pilot note for the pre-Span interview. Nothing about the score is shown to the member. If these questions weren't shown, don't add expressive-writing practices automatically; members can still choose them with their Pilot.</w:t>
      </w:r>
    </w:p>
    <w:p w:rsidR="00000000" w:rsidDel="00000000" w:rsidP="00000000" w:rsidRDefault="00000000" w:rsidRPr="00000000" w14:paraId="000001CB">
      <w:pPr>
        <w:spacing w:after="40" w:before="100" w:lineRule="auto"/>
        <w:rPr>
          <w:rFonts w:ascii="Arial" w:cs="Arial" w:eastAsia="Arial" w:hAnsi="Arial"/>
          <w:sz w:val="22"/>
          <w:szCs w:val="22"/>
        </w:rPr>
      </w:pPr>
      <w:r>
        <w:rPr>
          <w:rtl w:val="0"/>
        </w:rPr>
      </w:r>
    </w:p>
    <w:p w:rsidR="00000000" w:rsidDel="00000000" w:rsidP="00000000" w:rsidRDefault="00000000" w:rsidRPr="00000000" w14:paraId="000001CC">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31. What would you most like to improve in this area? Select up to 3.</w:t>
      </w:r>
    </w:p>
    <w:p w:rsidR="00000000" w:rsidDel="00000000" w:rsidP="00000000" w:rsidRDefault="00000000" w:rsidRPr="00000000" w14:paraId="000001CD">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Managing stress</w:t>
      </w:r>
      <w:r>
        <w:rPr>
          <w:rtl w:val="0"/>
        </w:rPr>
      </w:r>
    </w:p>
    <w:p w:rsidR="00000000" w:rsidDel="00000000" w:rsidP="00000000" w:rsidRDefault="00000000" w:rsidRPr="00000000" w14:paraId="000001CE">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Switching off and relaxing</w:t>
      </w:r>
      <w:r>
        <w:rPr>
          <w:rtl w:val="0"/>
        </w:rPr>
      </w:r>
    </w:p>
    <w:p w:rsidR="00000000" w:rsidDel="00000000" w:rsidP="00000000" w:rsidRDefault="00000000" w:rsidRPr="00000000" w14:paraId="000001CF">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Focus and concentration</w:t>
      </w:r>
      <w:r>
        <w:rPr>
          <w:rtl w:val="0"/>
        </w:rPr>
      </w:r>
    </w:p>
    <w:p w:rsidR="00000000" w:rsidDel="00000000" w:rsidP="00000000" w:rsidRDefault="00000000" w:rsidRPr="00000000" w14:paraId="000001D0">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Managing difficult emotions</w:t>
      </w:r>
      <w:r>
        <w:rPr>
          <w:rtl w:val="0"/>
        </w:rPr>
      </w:r>
    </w:p>
    <w:p w:rsidR="00000000" w:rsidDel="00000000" w:rsidP="00000000" w:rsidRDefault="00000000" w:rsidRPr="00000000" w14:paraId="000001D1">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Spending less time on my phone or social media</w:t>
      </w:r>
      <w:r>
        <w:rPr>
          <w:rtl w:val="0"/>
        </w:rPr>
      </w:r>
    </w:p>
    <w:p w:rsidR="00000000" w:rsidDel="00000000" w:rsidP="00000000" w:rsidRDefault="00000000" w:rsidRPr="00000000" w14:paraId="000001D2">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Making more time for myself</w:t>
      </w:r>
      <w:r>
        <w:rPr>
          <w:rtl w:val="0"/>
        </w:rPr>
      </w:r>
    </w:p>
    <w:p w:rsidR="00000000" w:rsidDel="00000000" w:rsidP="00000000" w:rsidRDefault="00000000" w:rsidRPr="00000000" w14:paraId="000001D3">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Enjoyment and positive experiences</w:t>
      </w:r>
      <w:r>
        <w:rPr>
          <w:rtl w:val="0"/>
        </w:rPr>
      </w:r>
    </w:p>
    <w:p w:rsidR="00000000" w:rsidDel="00000000" w:rsidP="00000000" w:rsidRDefault="00000000" w:rsidRPr="00000000" w14:paraId="000001D4">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Rest and recovery</w:t>
      </w:r>
      <w:r>
        <w:rPr>
          <w:rtl w:val="0"/>
        </w:rPr>
      </w:r>
    </w:p>
    <w:p w:rsidR="00000000" w:rsidDel="00000000" w:rsidP="00000000" w:rsidRDefault="00000000" w:rsidRPr="00000000" w14:paraId="000001D5">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greater sense of purpose</w:t>
      </w:r>
      <w:r>
        <w:rPr>
          <w:rtl w:val="0"/>
        </w:rPr>
      </w:r>
    </w:p>
    <w:p w:rsidR="00000000" w:rsidDel="00000000" w:rsidP="00000000" w:rsidRDefault="00000000" w:rsidRPr="00000000" w14:paraId="000001D6">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Building routines that stick</w:t>
      </w:r>
      <w:r>
        <w:rPr>
          <w:rtl w:val="0"/>
        </w:rPr>
      </w:r>
    </w:p>
    <w:p w:rsidR="00000000" w:rsidDel="00000000" w:rsidP="00000000" w:rsidRDefault="00000000" w:rsidRPr="00000000" w14:paraId="000001D7">
      <w:pPr>
        <w:numPr>
          <w:ilvl w:val="0"/>
          <w:numId w:val="29"/>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1D8">
      <w:pPr>
        <w:numPr>
          <w:ilvl w:val="0"/>
          <w:numId w:val="29"/>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1D9">
      <w:pPr>
        <w:spacing w:after="40" w:before="100" w:lineRule="auto"/>
        <w:rPr>
          <w:rFonts w:ascii="Arial" w:cs="Arial" w:eastAsia="Arial" w:hAnsi="Arial"/>
          <w:sz w:val="22"/>
          <w:szCs w:val="22"/>
        </w:rPr>
      </w:pPr>
      <w:r>
        <w:rPr>
          <w:rtl w:val="0"/>
        </w:rPr>
      </w:r>
    </w:p>
    <w:p w:rsidR="00000000" w:rsidDel="00000000" w:rsidP="00000000" w:rsidRDefault="00000000" w:rsidRPr="00000000" w14:paraId="000001DA">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32. Which of these are currently part of your routine? Select all that apply.</w:t>
      </w:r>
    </w:p>
    <w:p w:rsidR="00000000" w:rsidDel="00000000" w:rsidP="00000000" w:rsidRDefault="00000000" w:rsidRPr="00000000" w14:paraId="000001DB">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Meditation or mindfulness</w:t>
      </w:r>
      <w:r>
        <w:rPr>
          <w:rtl w:val="0"/>
        </w:rPr>
      </w:r>
    </w:p>
    <w:p w:rsidR="00000000" w:rsidDel="00000000" w:rsidP="00000000" w:rsidRDefault="00000000" w:rsidRPr="00000000" w14:paraId="000001DC">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Journalling or reflection</w:t>
      </w:r>
      <w:r>
        <w:rPr>
          <w:rtl w:val="0"/>
        </w:rPr>
      </w:r>
    </w:p>
    <w:p w:rsidR="00000000" w:rsidDel="00000000" w:rsidP="00000000" w:rsidRDefault="00000000" w:rsidRPr="00000000" w14:paraId="000001DD">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Breathing or relaxation practices</w:t>
      </w:r>
      <w:r>
        <w:rPr>
          <w:rtl w:val="0"/>
        </w:rPr>
      </w:r>
    </w:p>
    <w:p w:rsidR="00000000" w:rsidDel="00000000" w:rsidP="00000000" w:rsidRDefault="00000000" w:rsidRPr="00000000" w14:paraId="000001DE">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Time for hobbies or enjoyable activities</w:t>
      </w:r>
      <w:r>
        <w:rPr>
          <w:rtl w:val="0"/>
        </w:rPr>
      </w:r>
    </w:p>
    <w:p w:rsidR="00000000" w:rsidDel="00000000" w:rsidP="00000000" w:rsidRDefault="00000000" w:rsidRPr="00000000" w14:paraId="000001DF">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Limits on social media use</w:t>
      </w:r>
      <w:r>
        <w:rPr>
          <w:rtl w:val="0"/>
        </w:rPr>
      </w:r>
    </w:p>
    <w:p w:rsidR="00000000" w:rsidDel="00000000" w:rsidP="00000000" w:rsidRDefault="00000000" w:rsidRPr="00000000" w14:paraId="000001E0">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gratitude practice</w:t>
      </w:r>
      <w:r>
        <w:rPr>
          <w:rtl w:val="0"/>
        </w:rPr>
      </w:r>
    </w:p>
    <w:p w:rsidR="00000000" w:rsidDel="00000000" w:rsidP="00000000" w:rsidRDefault="00000000" w:rsidRPr="00000000" w14:paraId="000001E1">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Reframing stressful thoughts</w:t>
      </w:r>
      <w:r>
        <w:rPr>
          <w:rtl w:val="0"/>
        </w:rPr>
      </w:r>
    </w:p>
    <w:p w:rsidR="00000000" w:rsidDel="00000000" w:rsidP="00000000" w:rsidRDefault="00000000" w:rsidRPr="00000000" w14:paraId="000001E2">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Naming my feelings</w:t>
      </w:r>
      <w:r>
        <w:rPr>
          <w:rtl w:val="0"/>
        </w:rPr>
      </w:r>
    </w:p>
    <w:p w:rsidR="00000000" w:rsidDel="00000000" w:rsidP="00000000" w:rsidRDefault="00000000" w:rsidRPr="00000000" w14:paraId="000001E3">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Setting aside focused work time</w:t>
      </w:r>
      <w:r>
        <w:rPr>
          <w:rtl w:val="0"/>
        </w:rPr>
      </w:r>
    </w:p>
    <w:p w:rsidR="00000000" w:rsidDel="00000000" w:rsidP="00000000" w:rsidRDefault="00000000" w:rsidRPr="00000000" w14:paraId="000001E4">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Keeping notifications turned off</w:t>
      </w:r>
      <w:r>
        <w:rPr>
          <w:rtl w:val="0"/>
        </w:rPr>
      </w:r>
    </w:p>
    <w:p w:rsidR="00000000" w:rsidDel="00000000" w:rsidP="00000000" w:rsidRDefault="00000000" w:rsidRPr="00000000" w14:paraId="000001E5">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Time away from work</w:t>
      </w:r>
      <w:r>
        <w:rPr>
          <w:rtl w:val="0"/>
        </w:rPr>
      </w:r>
    </w:p>
    <w:p w:rsidR="00000000" w:rsidDel="00000000" w:rsidP="00000000" w:rsidRDefault="00000000" w:rsidRPr="00000000" w14:paraId="000001E6">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Working towards goals that matter to me</w:t>
      </w:r>
      <w:r>
        <w:rPr>
          <w:rtl w:val="0"/>
        </w:rPr>
      </w:r>
    </w:p>
    <w:p w:rsidR="00000000" w:rsidDel="00000000" w:rsidP="00000000" w:rsidRDefault="00000000" w:rsidRPr="00000000" w14:paraId="000001E7">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Tools for building habits, such as if-then plans</w:t>
      </w:r>
      <w:r>
        <w:rPr>
          <w:rtl w:val="0"/>
        </w:rPr>
      </w:r>
    </w:p>
    <w:p w:rsidR="00000000" w:rsidDel="00000000" w:rsidP="00000000" w:rsidRDefault="00000000" w:rsidRPr="00000000">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Yoga or Pilates</w:t>
      </w:r>
    </w:p>
    <w:p w:rsidR="00000000" w:rsidDel="00000000" w:rsidP="00000000" w:rsidRDefault="00000000" w:rsidRPr="00000000">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Listening to music to relax</w:t>
      </w:r>
    </w:p>
    <w:p w:rsidR="00000000" w:rsidDel="00000000" w:rsidP="00000000" w:rsidRDefault="00000000" w:rsidRPr="00000000">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Creative hobbies, such as drawing, crafts or playing an instrument</w:t>
      </w:r>
    </w:p>
    <w:p w:rsidR="00000000" w:rsidDel="00000000" w:rsidP="00000000" w:rsidRDefault="00000000" w:rsidRPr="00000000">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Short breaks during the day</w:t>
      </w:r>
    </w:p>
    <w:p w:rsidR="00000000" w:rsidDel="00000000" w:rsidP="00000000" w:rsidRDefault="00000000" w:rsidRPr="00000000" w14:paraId="000001E8">
      <w:pPr>
        <w:numPr>
          <w:ilvl w:val="0"/>
          <w:numId w:val="2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1E9">
      <w:pPr>
        <w:numPr>
          <w:ilvl w:val="0"/>
          <w:numId w:val="28"/>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1EA">
      <w:pPr>
        <w:spacing w:after="40" w:before="100" w:lineRule="auto"/>
        <w:rPr>
          <w:rFonts w:ascii="Arial" w:cs="Arial" w:eastAsia="Arial" w:hAnsi="Arial"/>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Connection</w:t>
      </w:r>
    </w:p>
    <w:p w:rsidR="00000000" w:rsidDel="00000000" w:rsidP="00000000" w:rsidRDefault="00000000" w:rsidRPr="00000000" w14:paraId="000001F7">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33. In a typical month, how often do you… Select one for each row.</w:t>
      </w:r>
    </w:p>
    <w:tbl>
      <w:tblPr>
        <w:tblStyle w:val="Table4"/>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680"/>
        <w:gridCol w:w="1590"/>
        <w:gridCol w:w="1725"/>
        <w:gridCol w:w="1965"/>
        <w:tblGridChange w:id="0">
          <w:tblGrid>
            <w:gridCol w:w="3090"/>
            <w:gridCol w:w="1680"/>
            <w:gridCol w:w="1590"/>
            <w:gridCol w:w="1725"/>
            <w:gridCol w:w="1965"/>
          </w:tblGrid>
        </w:tblGridChange>
      </w:tblGrid>
      <w:tr>
        <w:trPr>
          <w:cantSplit w:val="0"/>
          <w:tblHeader w:val="0"/>
        </w:trPr>
        <w:tc>
          <w:tcPr>
            <w:vAlign w:val="center"/>
          </w:tcPr>
          <w:p w:rsidR="00000000" w:rsidDel="00000000" w:rsidP="00000000" w:rsidRDefault="00000000" w:rsidRPr="00000000" w14:paraId="000001F8">
            <w:pPr>
              <w:rPr>
                <w:rFonts w:ascii="Arial" w:cs="Arial" w:eastAsia="Arial" w:hAnsi="Arial"/>
                <w:sz w:val="22"/>
                <w:szCs w:val="22"/>
              </w:rPr>
            </w:pPr>
            <w:r>
              <w:rPr>
                <w:rtl w:val="0"/>
              </w:rPr>
            </w:r>
          </w:p>
        </w:tc>
        <w:tc>
          <w:tcPr>
            <w:vAlign w:val="center"/>
          </w:tcPr>
          <w:p w:rsidR="00000000" w:rsidDel="00000000" w:rsidP="00000000" w:rsidRDefault="00000000" w:rsidRPr="00000000" w14:paraId="000001F9">
            <w:pPr>
              <w:rPr>
                <w:rFonts w:ascii="Arial" w:cs="Arial" w:eastAsia="Arial" w:hAnsi="Arial"/>
                <w:sz w:val="22"/>
                <w:szCs w:val="22"/>
              </w:rPr>
            </w:pPr>
            <w:r>
              <w:rPr>
                <w:rFonts w:ascii="Arial" w:cs="Arial" w:eastAsia="Arial" w:hAnsi="Arial"/>
                <w:sz w:val="22"/>
                <w:szCs w:val="22"/>
                <w:rtl w:val="0"/>
              </w:rPr>
              <w:t xml:space="preserve">Never</w:t>
            </w:r>
          </w:p>
        </w:tc>
        <w:tc>
          <w:tcPr>
            <w:vAlign w:val="center"/>
          </w:tcPr>
          <w:p w:rsidR="00000000" w:rsidDel="00000000" w:rsidP="00000000" w:rsidRDefault="00000000" w:rsidRPr="00000000" w14:paraId="000001FA">
            <w:pPr>
              <w:rPr>
                <w:rFonts w:ascii="Arial" w:cs="Arial" w:eastAsia="Arial" w:hAnsi="Arial"/>
                <w:sz w:val="22"/>
                <w:szCs w:val="22"/>
              </w:rPr>
            </w:pPr>
            <w:r>
              <w:rPr>
                <w:rFonts w:ascii="Arial" w:cs="Arial" w:eastAsia="Arial" w:hAnsi="Arial"/>
                <w:sz w:val="22"/>
                <w:szCs w:val="22"/>
                <w:rtl w:val="0"/>
              </w:rPr>
              <w:t xml:space="preserve">Once</w:t>
            </w:r>
          </w:p>
        </w:tc>
        <w:tc>
          <w:tcPr>
            <w:vAlign w:val="center"/>
          </w:tcPr>
          <w:p w:rsidR="00000000" w:rsidDel="00000000" w:rsidP="00000000" w:rsidRDefault="00000000" w:rsidRPr="00000000" w14:paraId="000001FB">
            <w:pPr>
              <w:rPr>
                <w:rFonts w:ascii="Arial" w:cs="Arial" w:eastAsia="Arial" w:hAnsi="Arial"/>
                <w:sz w:val="22"/>
                <w:szCs w:val="22"/>
              </w:rPr>
            </w:pPr>
            <w:r>
              <w:rPr>
                <w:rFonts w:ascii="Arial" w:cs="Arial" w:eastAsia="Arial" w:hAnsi="Arial"/>
                <w:sz w:val="22"/>
                <w:szCs w:val="22"/>
                <w:rtl w:val="0"/>
              </w:rPr>
              <w:t xml:space="preserve">2-3 times</w:t>
            </w:r>
          </w:p>
        </w:tc>
        <w:tc>
          <w:tcPr>
            <w:vAlign w:val="center"/>
          </w:tcPr>
          <w:p w:rsidR="00000000" w:rsidDel="00000000" w:rsidP="00000000" w:rsidRDefault="00000000" w:rsidRPr="00000000" w14:paraId="000001FC">
            <w:pPr>
              <w:rPr>
                <w:rFonts w:ascii="Arial" w:cs="Arial" w:eastAsia="Arial" w:hAnsi="Arial"/>
                <w:sz w:val="22"/>
                <w:szCs w:val="22"/>
              </w:rPr>
            </w:pPr>
            <w:r>
              <w:rPr>
                <w:rFonts w:ascii="Arial" w:cs="Arial" w:eastAsia="Arial" w:hAnsi="Arial"/>
                <w:sz w:val="22"/>
                <w:szCs w:val="22"/>
                <w:rtl w:val="0"/>
              </w:rPr>
              <w:t xml:space="preserve">Weekly or more</w:t>
            </w:r>
          </w:p>
        </w:tc>
      </w:tr>
      <w:tr>
        <w:trPr>
          <w:cantSplit w:val="0"/>
          <w:tblHeader w:val="0"/>
        </w:trPr>
        <w:tc>
          <w:tcPr>
            <w:vAlign w:val="center"/>
          </w:tcPr>
          <w:p w:rsidR="00000000" w:rsidDel="00000000" w:rsidP="00000000" w:rsidRDefault="00000000" w:rsidRPr="00000000" w14:paraId="000001FD">
            <w:pPr>
              <w:rPr>
                <w:rFonts w:ascii="Arial" w:cs="Arial" w:eastAsia="Arial" w:hAnsi="Arial"/>
                <w:sz w:val="22"/>
                <w:szCs w:val="22"/>
              </w:rPr>
            </w:pPr>
            <w:r>
              <w:rPr>
                <w:rFonts w:ascii="Arial" w:cs="Arial" w:eastAsia="Arial" w:hAnsi="Arial"/>
                <w:sz w:val="22"/>
                <w:szCs w:val="22"/>
                <w:rtl w:val="0"/>
              </w:rPr>
              <w:t xml:space="preserve">Talk to friends or family by phone or video</w:t>
            </w:r>
          </w:p>
        </w:tc>
        <w:tc>
          <w:tcPr>
            <w:vAlign w:val="center"/>
          </w:tcPr>
          <w:p w:rsidR="00000000" w:rsidDel="00000000" w:rsidP="00000000" w:rsidRDefault="00000000" w:rsidRPr="00000000" w14:paraId="000001FE">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1FF">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1">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202">
            <w:pPr>
              <w:rPr>
                <w:rFonts w:ascii="Arial" w:cs="Arial" w:eastAsia="Arial" w:hAnsi="Arial"/>
                <w:sz w:val="22"/>
                <w:szCs w:val="22"/>
              </w:rPr>
            </w:pPr>
            <w:r>
              <w:rPr>
                <w:rFonts w:ascii="Arial" w:cs="Arial" w:eastAsia="Arial" w:hAnsi="Arial"/>
                <w:sz w:val="22"/>
                <w:szCs w:val="22"/>
                <w:rtl w:val="0"/>
              </w:rPr>
              <w:t xml:space="preserve">Meet friends or family in person</w:t>
            </w:r>
          </w:p>
        </w:tc>
        <w:tc>
          <w:tcPr>
            <w:vAlign w:val="center"/>
          </w:tcPr>
          <w:p w:rsidR="00000000" w:rsidDel="00000000" w:rsidP="00000000" w:rsidRDefault="00000000" w:rsidRPr="00000000" w14:paraId="00000203">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4">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5">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6">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207">
            <w:pPr>
              <w:rPr>
                <w:rFonts w:ascii="Arial" w:cs="Arial" w:eastAsia="Arial" w:hAnsi="Arial"/>
                <w:sz w:val="22"/>
                <w:szCs w:val="22"/>
              </w:rPr>
            </w:pPr>
            <w:r>
              <w:rPr>
                <w:rFonts w:ascii="Arial" w:cs="Arial" w:eastAsia="Arial" w:hAnsi="Arial"/>
                <w:sz w:val="22"/>
                <w:szCs w:val="22"/>
                <w:rtl w:val="0"/>
              </w:rPr>
              <w:t xml:space="preserve">Take part in a group, club or class</w:t>
            </w:r>
          </w:p>
        </w:tc>
        <w:tc>
          <w:tcPr>
            <w:vAlign w:val="center"/>
          </w:tcPr>
          <w:p w:rsidR="00000000" w:rsidDel="00000000" w:rsidP="00000000" w:rsidRDefault="00000000" w:rsidRPr="00000000" w14:paraId="00000208">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9">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A">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B">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20C">
            <w:pPr>
              <w:rPr>
                <w:rFonts w:ascii="Arial" w:cs="Arial" w:eastAsia="Arial" w:hAnsi="Arial"/>
                <w:sz w:val="22"/>
                <w:szCs w:val="22"/>
              </w:rPr>
            </w:pPr>
            <w:r>
              <w:rPr>
                <w:rFonts w:ascii="Arial" w:cs="Arial" w:eastAsia="Arial" w:hAnsi="Arial"/>
                <w:sz w:val="22"/>
                <w:szCs w:val="22"/>
                <w:rtl w:val="0"/>
              </w:rPr>
              <w:t xml:space="preserve">Volunteer</w:t>
            </w:r>
          </w:p>
        </w:tc>
        <w:tc>
          <w:tcPr>
            <w:vAlign w:val="center"/>
          </w:tcPr>
          <w:p w:rsidR="00000000" w:rsidDel="00000000" w:rsidP="00000000" w:rsidRDefault="00000000" w:rsidRPr="00000000" w14:paraId="0000020D">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E">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0F">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14:paraId="00000210">
            <w:pPr>
              <w:rPr>
                <w:rFonts w:ascii="Arial" w:cs="Arial" w:eastAsia="Arial" w:hAnsi="Arial"/>
                <w:sz w:val="22"/>
                <w:szCs w:val="22"/>
              </w:rPr>
            </w:pPr>
            <w:r>
              <w:rPr>
                <w:rFonts w:ascii="Arial" w:cs="Arial" w:eastAsia="Arial" w:hAnsi="Arial"/>
                <w:sz w:val="22"/>
                <w:szCs w:val="22"/>
                <w:rtl w:val="0"/>
              </w:rPr>
              <w:t xml:space="preserve">○</w:t>
            </w:r>
          </w:p>
        </w:tc>
      </w:tr>
    </w:tbl>
    <w:p w:rsidR="00000000" w:rsidDel="00000000" w:rsidP="00000000" w:rsidRDefault="00000000" w:rsidRPr="00000000" w14:paraId="00000211">
      <w:pPr>
        <w:spacing w:after="20" w:lineRule="auto"/>
        <w:rPr>
          <w:rFonts w:ascii="Arial" w:cs="Arial" w:eastAsia="Arial" w:hAnsi="Arial"/>
          <w:sz w:val="22"/>
          <w:szCs w:val="22"/>
        </w:rPr>
      </w:pPr>
      <w:r>
        <w:rPr>
          <w:rtl w:val="0"/>
        </w:rPr>
      </w:r>
    </w:p>
    <w:p w:rsidR="00000000" w:rsidDel="00000000" w:rsidP="00000000" w:rsidRDefault="00000000" w:rsidRPr="00000000" w14:paraId="00000212">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34. Which of these do you already do in a typical week? Select all that apply.</w:t>
      </w:r>
    </w:p>
    <w:p w:rsidR="00000000" w:rsidDel="00000000" w:rsidP="00000000" w:rsidRDefault="00000000" w:rsidRPr="00000000" w14:paraId="00000213">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Do small acts of kindness for others</w:t>
      </w:r>
      <w:r>
        <w:rPr>
          <w:rtl w:val="0"/>
        </w:rPr>
      </w:r>
    </w:p>
    <w:p w:rsidR="00000000" w:rsidDel="00000000" w:rsidP="00000000" w:rsidRDefault="00000000" w:rsidRPr="00000000" w14:paraId="00000214">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Tell people what I appreciate about them</w:t>
      </w:r>
      <w:r>
        <w:rPr>
          <w:rtl w:val="0"/>
        </w:rPr>
      </w:r>
    </w:p>
    <w:p w:rsidR="00000000" w:rsidDel="00000000" w:rsidP="00000000" w:rsidRDefault="00000000" w:rsidRPr="00000000" w14:paraId="00000215">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Respond with enthusiasm when others share good news</w:t>
      </w:r>
      <w:r>
        <w:rPr>
          <w:rtl w:val="0"/>
        </w:rPr>
      </w:r>
    </w:p>
    <w:p w:rsidR="00000000" w:rsidDel="00000000" w:rsidP="00000000" w:rsidRDefault="00000000" w:rsidRPr="00000000" w14:paraId="00000216">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Ask follow-up questions and really listen</w:t>
      </w:r>
      <w:r>
        <w:rPr>
          <w:rtl w:val="0"/>
        </w:rPr>
      </w:r>
    </w:p>
    <w:p w:rsidR="00000000" w:rsidDel="00000000" w:rsidP="00000000" w:rsidRDefault="00000000" w:rsidRPr="00000000" w14:paraId="00000217">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Share how I’m really feeling with someone I trust</w:t>
      </w:r>
      <w:r>
        <w:rPr>
          <w:rtl w:val="0"/>
        </w:rPr>
      </w:r>
    </w:p>
    <w:p w:rsidR="00000000" w:rsidDel="00000000" w:rsidP="00000000" w:rsidRDefault="00000000" w:rsidRPr="00000000" w14:paraId="00000218">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Get in touch with people I haven’t seen for a while</w:t>
      </w:r>
      <w:r>
        <w:rPr>
          <w:rtl w:val="0"/>
        </w:rPr>
      </w:r>
    </w:p>
    <w:p w:rsidR="00000000" w:rsidDel="00000000" w:rsidP="00000000" w:rsidRDefault="00000000" w:rsidRPr="00000000" w14:paraId="00000219">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Chat with people I don’t know well, such as neighbours</w:t>
      </w:r>
      <w:r>
        <w:rPr>
          <w:rtl w:val="0"/>
        </w:rPr>
      </w:r>
    </w:p>
    <w:p w:rsidR="00000000" w:rsidDel="00000000" w:rsidP="00000000" w:rsidRDefault="00000000" w:rsidRPr="00000000" w14:paraId="0000021A">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Share meals with others</w:t>
      </w:r>
      <w:r>
        <w:rPr>
          <w:rtl w:val="0"/>
        </w:rPr>
      </w:r>
    </w:p>
    <w:p w:rsidR="00000000" w:rsidDel="00000000" w:rsidP="00000000" w:rsidRDefault="00000000" w:rsidRPr="00000000" w14:paraId="0000021B">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Cook or share food traditions with others</w:t>
      </w:r>
      <w:r>
        <w:rPr>
          <w:rtl w:val="0"/>
        </w:rPr>
      </w:r>
    </w:p>
    <w:p w:rsidR="00000000" w:rsidDel="00000000" w:rsidP="00000000" w:rsidRDefault="00000000" w:rsidRPr="00000000" w14:paraId="0000021C">
      <w:pPr>
        <w:numPr>
          <w:ilvl w:val="0"/>
          <w:numId w:val="32"/>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Hug or share affection with people close to me</w:t>
      </w:r>
      <w:r>
        <w:rPr>
          <w:rtl w:val="0"/>
        </w:rPr>
      </w:r>
    </w:p>
    <w:p w:rsidR="00000000" w:rsidDel="00000000" w:rsidP="00000000" w:rsidRDefault="00000000" w:rsidRPr="00000000" w14:paraId="0000021D">
      <w:pPr>
        <w:numPr>
          <w:ilvl w:val="0"/>
          <w:numId w:val="32"/>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21E">
      <w:pPr>
        <w:spacing w:after="40" w:before="100" w:lineRule="auto"/>
        <w:rPr>
          <w:rFonts w:ascii="Arial" w:cs="Arial" w:eastAsia="Arial" w:hAnsi="Arial"/>
          <w:sz w:val="22"/>
          <w:szCs w:val="22"/>
        </w:rPr>
      </w:pPr>
      <w:r>
        <w:rPr>
          <w:rtl w:val="0"/>
        </w:rPr>
      </w:r>
    </w:p>
    <w:p w:rsidR="00000000" w:rsidDel="00000000" w:rsidP="00000000" w:rsidRDefault="00000000" w:rsidRPr="00000000" w14:paraId="0000021F">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35. What, if anything, would you like from your connections with other people? Select up to 3.</w:t>
      </w:r>
    </w:p>
    <w:p w:rsidR="00000000" w:rsidDel="00000000" w:rsidP="00000000" w:rsidRDefault="00000000" w:rsidRPr="00000000" w14:paraId="00000220">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More meaningful relationships</w:t>
      </w:r>
      <w:r>
        <w:rPr>
          <w:rtl w:val="0"/>
        </w:rPr>
      </w:r>
    </w:p>
    <w:p w:rsidR="00000000" w:rsidDel="00000000" w:rsidP="00000000" w:rsidRDefault="00000000" w:rsidRPr="00000000" w14:paraId="00000221">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Meeting new people</w:t>
      </w:r>
      <w:r>
        <w:rPr>
          <w:rtl w:val="0"/>
        </w:rPr>
      </w:r>
    </w:p>
    <w:p w:rsidR="00000000" w:rsidDel="00000000" w:rsidP="00000000" w:rsidRDefault="00000000" w:rsidRPr="00000000" w14:paraId="00000222">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More shared activities</w:t>
      </w:r>
      <w:r>
        <w:rPr>
          <w:rtl w:val="0"/>
        </w:rPr>
      </w:r>
    </w:p>
    <w:p w:rsidR="00000000" w:rsidDel="00000000" w:rsidP="00000000" w:rsidRDefault="00000000" w:rsidRPr="00000000" w14:paraId="00000223">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A stronger sense of belonging</w:t>
      </w:r>
      <w:r>
        <w:rPr>
          <w:rtl w:val="0"/>
        </w:rPr>
      </w:r>
    </w:p>
    <w:p w:rsidR="00000000" w:rsidDel="00000000" w:rsidP="00000000" w:rsidRDefault="00000000" w:rsidRPr="00000000" w14:paraId="00000224">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More time with friends or family</w:t>
      </w:r>
      <w:r>
        <w:rPr>
          <w:rtl w:val="0"/>
        </w:rPr>
      </w:r>
    </w:p>
    <w:p w:rsidR="00000000" w:rsidDel="00000000" w:rsidP="00000000" w:rsidRDefault="00000000" w:rsidRPr="00000000" w14:paraId="00000225">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Staying in touch with people who live far away</w:t>
      </w:r>
      <w:r>
        <w:rPr>
          <w:rtl w:val="0"/>
        </w:rPr>
      </w:r>
    </w:p>
    <w:p w:rsidR="00000000" w:rsidDel="00000000" w:rsidP="00000000" w:rsidRDefault="00000000" w:rsidRPr="00000000" w14:paraId="00000226">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Sharing meals with others</w:t>
      </w:r>
      <w:r>
        <w:rPr>
          <w:rtl w:val="0"/>
        </w:rPr>
      </w:r>
    </w:p>
    <w:p w:rsidR="00000000" w:rsidDel="00000000" w:rsidP="00000000" w:rsidRDefault="00000000" w:rsidRPr="00000000" w14:paraId="00000227">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Helping others or contributing to my community</w:t>
      </w:r>
      <w:r>
        <w:rPr>
          <w:rtl w:val="0"/>
        </w:rPr>
      </w:r>
    </w:p>
    <w:p w:rsidR="00000000" w:rsidDel="00000000" w:rsidP="00000000" w:rsidRDefault="00000000" w:rsidRPr="00000000" w14:paraId="00000228">
      <w:pPr>
        <w:numPr>
          <w:ilvl w:val="0"/>
          <w:numId w:val="18"/>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else: ______</w:t>
      </w:r>
      <w:r>
        <w:rPr>
          <w:rtl w:val="0"/>
        </w:rPr>
      </w:r>
    </w:p>
    <w:p w:rsidR="00000000" w:rsidDel="00000000" w:rsidP="00000000" w:rsidRDefault="00000000" w:rsidRPr="00000000" w14:paraId="00000229">
      <w:pPr>
        <w:numPr>
          <w:ilvl w:val="0"/>
          <w:numId w:val="18"/>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Nothing in particular</w:t>
      </w:r>
      <w:r>
        <w:rPr>
          <w:rtl w:val="0"/>
        </w:rPr>
      </w:r>
    </w:p>
    <w:p w:rsidR="00000000" w:rsidDel="00000000" w:rsidP="00000000" w:rsidRDefault="00000000" w:rsidRPr="00000000" w14:paraId="0000022A">
      <w:pPr>
        <w:spacing w:after="40" w:before="100" w:lineRule="auto"/>
        <w:rPr>
          <w:rFonts w:ascii="Arial" w:cs="Arial" w:eastAsia="Arial" w:hAnsi="Arial"/>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Prevention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Everyday choices that protect your health over time. There are no right or wrong answers, and your answers are private.</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36. Do you currently smoke or vape? Select one for each row.</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'Never' or 'stopped' on tobacco = Doesn't smoke. 'Occasionally' or 'Daily' on either row = Smokes or vapes. 'Never' or 'stopped' on vapes = Doesn't vape.</w:t>
      </w:r>
    </w:p>
    <w:tbl>
      <w:tblPr>
        <w:tblStyle w:val="Table4"/>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680"/>
        <w:gridCol w:w="1590"/>
        <w:gridCol w:w="1725"/>
        <w:gridCol w:w="1965"/>
        <w:tblGridChange w:id="0">
          <w:tblGrid>
            <w:gridCol w:w="3090"/>
            <w:gridCol w:w="1680"/>
            <w:gridCol w:w="1590"/>
            <w:gridCol w:w="1725"/>
            <w:gridCol w:w="1965"/>
          </w:tblGrid>
        </w:tblGridChange>
      </w:tblGrid>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Pr>
              <w:t xml:space="preserve"/>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Never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 used to, but I've stopped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Occasionally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Daily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Cigarettes, cigars, rolling tobacco or other tobacco</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Vapes or e-cigarettes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rtl w:val="0"/>
              </w:rPr>
              <w:t xml:space="preserve">○</w:t>
            </w:r>
          </w:p>
        </w:tc>
      </w:tr>
    </w:tbl>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37. Would you like to stop smoking or vaping? Select one.</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(Shown only if you smoke or vape occasionally or daily)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Yes, in the next month</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Yes, but not right now</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Not at the moment</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I'm not sure</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38. Have you tried to stop smoking or vaping before? Select one.</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(Shown only if you'd like to stop smoking or vaping)</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Yes</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No</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'Yes' uses the 'Trying again to quit' practice instead of 'Quitting with full support'.</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The next questions are about alcohol. One drink means a small beer (250 ml), a small glass of wine (100 ml) or a single measure of spirits (30 ml).</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39. How often do you have a drink containing alcohol? Select one.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Never</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Monthly or less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2-4 times a month</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2-3 times a week</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4 or more times a week</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40. On a typical day when you drink, how many drinks do you have? Select one.</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(Shown only if you drink alcohol)</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1-2</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3-4</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5-6</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7-9</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10 or more</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41. How often do you have 6 or more drinks on one occasion? Select one.</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(Shown only if you drink alcohol)</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Never</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Less than monthly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Monthly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Weekly</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Daily or almost daily</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these three questions are the AUDIT-C. Score each answer 0-4 in the order listed (total 0-12). 'Never' to the first question = Doesn't drink alcohol. A total of 8 or more = Higher-risk drinking (AUDIT-C 8+). A total of 5-7 = drinking above lower-risk levels.</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42. When did you last have your blood pressure checked? Select one.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In the past 12 months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1-2 years ago</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More than 2 years ago</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Never, or I'm not sure</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43. Which of these apply to you? Select all that apply.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I've been sunburnt, or used a sunbed, in the past 12 months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I often find it hard to follow conversations, or ask people to repeat themselves</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None of these</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44. How often do you learn something new or practise a mentally challenging hobby, such as a language, an instrument or a craft? Select one.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Rarely or never</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A few times a month</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About once a week</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Several times a week</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45. What would you most like to improve in this area? Select up to 3.</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Drinking less alcohol</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Stopping smoking or vaping</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Keeping up with check-ups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Knowing which vaccines are due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Taking only the supplements I need</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Protecting my skin from the sun</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Protecting my hearing</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Breathing cleaner air at home and outdoors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Keeping my mind active by learning new things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Something else: ______</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Nothing in particular</w:t>
      </w:r>
    </w:p>
    <w:p w:rsidR="00000000" w:rsidDel="00000000" w:rsidP="00000000" w:rsidRDefault="00000000" w:rsidRPr="00000000" w14:paraId="00000237">
      <w:pPr>
        <w:pStyle w:val="Heading1"/>
        <w:rPr>
          <w:rFonts w:ascii="Arial" w:cs="Arial" w:eastAsia="Arial" w:hAnsi="Arial"/>
          <w:color w:val="000000"/>
          <w:sz w:val="22"/>
          <w:szCs w:val="22"/>
        </w:rPr>
      </w:pPr>
      <w:r>
        <w:rPr>
          <w:rFonts w:ascii="Arial" w:cs="Arial" w:eastAsia="Arial" w:hAnsi="Arial"/>
          <w:color w:val="000000"/>
          <w:sz w:val="22"/>
          <w:szCs w:val="22"/>
          <w:rtl w:val="0"/>
        </w:rPr>
        <w:t xml:space="preserve">Your life and your practices</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46. Is there one personal habit or practice you'd particularly like to work on during your Good Span that we haven't covered? Something you'd like to start, strengthen, reduce or stop. Write it below, then choose who can see it. Select one.</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Optional. It could be health-related or something more personal, for example drinking less, reading again, learning a language, using your phone less, calling family more often, stopping smoking or volunteering.</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Your answer (optional): ______</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Keep this private in my Journal</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Share this with my Pilot so they can support me</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if private, it stays in the member's Journal and the plan never uses it. If shared, it becomes a Pilot note; the Pilot can shape it into a practice with the member at the pre-Span 1:1, using one of the lighter-touch places.</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47. Which of these do you enjoy? We'll use this to suggest practices you're more likely to enjoy. Select all that apply.</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adds to the fit score (Rule 14) and can swap one lighter touch for one they enjoy.</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Being outdoors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Listening to music</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Making or creating things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Writing</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Being active with other people</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Quiet time on my own</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Stretching, yoga or Pilates</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Sport</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Cooking</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None of these</w:t>
      </w:r>
    </w:p>
    <w:p w:rsidR="00000000" w:rsidDel="00000000" w:rsidP="00000000" w:rsidRDefault="00000000" w:rsidRPr="00000000" w14:paraId="00000238">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48. The Good Span asks for about 45-60 minutes a week. How much time could you realistically give to your practices in a typical week? Select one.</w:t>
      </w:r>
    </w:p>
    <w:p w:rsidR="00000000" w:rsidDel="00000000" w:rsidP="00000000" w:rsidRDefault="00000000" w:rsidRPr="00000000" w14:paraId="00000239">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About 45–60 minutes</w:t>
      </w:r>
    </w:p>
    <w:p w:rsidR="00000000" w:rsidDel="00000000" w:rsidP="00000000" w:rsidRDefault="00000000" w:rsidRPr="00000000" w14:paraId="0000023A">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1-2 hours</w:t>
      </w:r>
    </w:p>
    <w:p w:rsidR="00000000" w:rsidDel="00000000" w:rsidP="00000000" w:rsidRDefault="00000000" w:rsidRPr="00000000" w14:paraId="0000023B">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2-4 hours</w:t>
      </w:r>
    </w:p>
    <w:p w:rsidR="00000000" w:rsidDel="00000000" w:rsidP="00000000" w:rsidRDefault="00000000" w:rsidRPr="00000000" w14:paraId="0000023C">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More than 4 hours</w:t>
      </w:r>
    </w:p>
    <w:p w:rsidR="00000000" w:rsidDel="00000000" w:rsidP="00000000" w:rsidRDefault="00000000" w:rsidRPr="00000000" w14:paraId="0000023D">
      <w:pPr>
        <w:spacing w:after="20" w:lineRule="auto"/>
        <w:ind w:left="288" w:firstLine="0"/>
        <w:rPr>
          <w:rFonts w:ascii="Arial" w:cs="Arial" w:eastAsia="Arial" w:hAnsi="Arial"/>
          <w:sz w:val="22"/>
          <w:szCs w:val="22"/>
        </w:rPr>
      </w:pPr>
      <w:r>
        <w:rPr>
          <w:rFonts w:ascii="Arial" w:cs="Arial" w:eastAsia="Arial" w:hAnsi="Arial"/>
          <w:sz w:val="22"/>
          <w:szCs w:val="22"/>
          <w:rtl w:val="0"/>
        </w:rPr>
        <w:t xml:space="preserve">○ It varies: ______</w:t>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(hard rule): the new Good Span time in the plan never goes over this. “It varies” counts as 45-60 minutes. Practices the member already does don't count, only the extra time each practice adds.</w:t>
      </w:r>
    </w:p>
    <w:p w:rsidR="00000000" w:rsidDel="00000000" w:rsidP="00000000" w:rsidRDefault="00000000" w:rsidRPr="00000000" w14:paraId="0000023E">
      <w:pPr>
        <w:spacing w:after="40" w:before="100" w:lineRule="auto"/>
        <w:rPr>
          <w:rFonts w:ascii="Arial" w:cs="Arial" w:eastAsia="Arial" w:hAnsi="Arial"/>
          <w:sz w:val="22"/>
          <w:szCs w:val="22"/>
        </w:rPr>
      </w:pPr>
      <w:r>
        <w:rPr>
          <w:rtl w:val="0"/>
        </w:rPr>
      </w:r>
    </w:p>
    <w:p w:rsidR="00000000" w:rsidDel="00000000" w:rsidP="00000000" w:rsidRDefault="00000000" w:rsidRPr="00000000" w14:paraId="0000023F">
      <w:pPr>
        <w:spacing w:after="40" w:before="100" w:lineRule="auto"/>
        <w:rPr>
          <w:rFonts w:ascii="Arial" w:cs="Arial" w:eastAsia="Arial" w:hAnsi="Arial"/>
          <w:b w:val="1"/>
          <w:bCs w:val="1"/>
          <w:sz w:val="22"/>
          <w:szCs w:val="22"/>
        </w:rPr>
      </w:pPr>
      <w:r>
        <w:rPr>
          <w:rFonts w:ascii="Arial" w:cs="Arial" w:eastAsia="Arial" w:hAnsi="Arial"/>
          <w:b w:val="1"/>
          <w:bCs w:val="1"/>
          <w:sz w:val="22"/>
          <w:szCs w:val="22"/>
          <w:rtl w:val="0"/>
        </w:rPr>
        <w:t xml:space="preserve">49. How big a change feels right for you to start with? Select one.</w:t>
      </w:r>
    </w:p>
    <w:p w:rsidR="00000000" w:rsidDel="00000000" w:rsidP="00000000" w:rsidRDefault="00000000" w:rsidRPr="00000000" w14:paraId="00000240">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Small, easy steps. I'm not sure how much I can manage right now</w:t>
      </w:r>
      <w:r>
        <w:rPr>
          <w:rtl w:val="0"/>
        </w:rPr>
      </w:r>
    </w:p>
    <w:p w:rsidR="00000000" w:rsidDel="00000000" w:rsidP="00000000" w:rsidRDefault="00000000" w:rsidRPr="00000000" w14:paraId="00000241">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Something in between</w:t>
      </w:r>
      <w:r>
        <w:rPr>
          <w:rtl w:val="0"/>
        </w:rPr>
      </w:r>
    </w:p>
    <w:p w:rsidR="00000000" w:rsidDel="00000000" w:rsidP="00000000" w:rsidRDefault="00000000" w:rsidRPr="00000000" w14:paraId="00000242">
      <w:pPr>
        <w:numPr>
          <w:ilvl w:val="0"/>
          <w:numId w:val="30"/>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I'm ready for a bigger challenge</w:t>
      </w:r>
      <w:r>
        <w:rPr>
          <w:rtl w:val="0"/>
        </w:rPr>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(hard rule): small, easy steps = every practice starts at Learning, no level-ups in month 2 and at most one in month 3. Something in between = up to 2 level-ups a month. A bigger challenge = start one level up where safe.</w:t>
      </w:r>
    </w:p>
    <w:p w:rsidR="00000000" w:rsidDel="00000000" w:rsidP="00000000" w:rsidRDefault="00000000" w:rsidRPr="00000000" w14:paraId="00000243">
      <w:pPr>
        <w:spacing w:after="40" w:before="100" w:lineRule="auto"/>
        <w:ind w:left="0" w:firstLine="0"/>
        <w:rPr>
          <w:rFonts w:ascii="Arial" w:cs="Arial" w:eastAsia="Arial" w:hAnsi="Arial"/>
          <w:b w:val="1"/>
          <w:bCs w:val="1"/>
          <w:sz w:val="22"/>
          <w:szCs w:val="22"/>
        </w:rPr>
      </w:pPr>
      <w:r>
        <w:rPr>
          <w:rtl w:val="0"/>
        </w:rPr>
      </w:r>
    </w:p>
    <w:p w:rsidR="00000000" w:rsidDel="00000000" w:rsidP="00000000" w:rsidRDefault="00000000" w:rsidRPr="00000000" w14:paraId="00000244">
      <w:pPr>
        <w:spacing w:after="40" w:before="100" w:lineRule="auto"/>
        <w:ind w:left="0" w:firstLine="0"/>
        <w:rPr>
          <w:rFonts w:ascii="Arial" w:cs="Arial" w:eastAsia="Arial" w:hAnsi="Arial"/>
          <w:b w:val="1"/>
          <w:bCs w:val="1"/>
          <w:sz w:val="22"/>
          <w:szCs w:val="22"/>
        </w:rPr>
      </w:pPr>
      <w:r>
        <w:rPr>
          <w:rFonts w:ascii="Arial" w:cs="Arial" w:eastAsia="Arial" w:hAnsi="Arial"/>
          <w:b w:val="1"/>
          <w:bCs w:val="1"/>
          <w:sz w:val="22"/>
          <w:szCs w:val="22"/>
          <w:rtl w:val="0"/>
        </w:rPr>
        <w:t xml:space="preserve">50. Are there any types of practice you'd rather not do? Select all that apply.</w:t>
      </w:r>
    </w:p>
    <w:p w:rsidR="00000000" w:rsidDel="00000000" w:rsidP="00000000" w:rsidRDefault="00000000" w:rsidRPr="00000000" w14:paraId="00000245">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Tracking or counting what I eat</w:t>
      </w:r>
      <w:r>
        <w:rPr>
          <w:rtl w:val="0"/>
        </w:rPr>
      </w:r>
    </w:p>
    <w:p w:rsidR="00000000" w:rsidDel="00000000" w:rsidP="00000000" w:rsidRDefault="00000000" w:rsidRPr="00000000" w14:paraId="00000246">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Using apps or devices to track things</w:t>
      </w:r>
      <w:r>
        <w:rPr>
          <w:rtl w:val="0"/>
        </w:rPr>
      </w:r>
    </w:p>
    <w:p w:rsidR="00000000" w:rsidDel="00000000" w:rsidP="00000000" w:rsidRDefault="00000000" w:rsidRPr="00000000" w14:paraId="00000247">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Eating windows or fasting</w:t>
      </w:r>
      <w:r>
        <w:rPr>
          <w:rtl w:val="0"/>
        </w:rPr>
      </w:r>
    </w:p>
    <w:p w:rsidR="00000000" w:rsidDel="00000000" w:rsidP="00000000" w:rsidRDefault="00000000" w:rsidRPr="00000000" w14:paraId="00000248">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Meditation</w:t>
      </w:r>
      <w:r>
        <w:rPr>
          <w:rtl w:val="0"/>
        </w:rPr>
      </w:r>
    </w:p>
    <w:p w:rsidR="00000000" w:rsidDel="00000000" w:rsidP="00000000" w:rsidRDefault="00000000" w:rsidRPr="00000000" w14:paraId="00000249">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Journalling or writing</w:t>
      </w:r>
      <w:r>
        <w:rPr>
          <w:rtl w:val="0"/>
        </w:rPr>
      </w:r>
    </w:p>
    <w:p w:rsidR="00000000" w:rsidDel="00000000" w:rsidP="00000000" w:rsidRDefault="00000000" w:rsidRPr="00000000" w14:paraId="0000024A">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Early-morning activities</w:t>
      </w:r>
      <w:r>
        <w:rPr>
          <w:rtl w:val="0"/>
        </w:rPr>
      </w:r>
    </w:p>
    <w:p w:rsidR="00000000" w:rsidDel="00000000" w:rsidP="00000000" w:rsidRDefault="00000000" w:rsidRPr="00000000" w14:paraId="0000024B">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Practices involving physical affection or touch</w:t>
      </w:r>
      <w:r>
        <w:rPr>
          <w:rtl w:val="0"/>
        </w:rPr>
      </w:r>
    </w:p>
    <w:p w:rsidR="00000000" w:rsidDel="00000000" w:rsidP="00000000" w:rsidRDefault="00000000" w:rsidRPr="00000000" w14:paraId="0000024C">
      <w:pPr>
        <w:numPr>
          <w:ilvl w:val="0"/>
          <w:numId w:val="30"/>
        </w:numPr>
        <w:spacing w:after="0" w:lineRule="auto"/>
        <w:ind w:left="720" w:hanging="360"/>
        <w:rPr>
          <w:rFonts w:ascii="Arial" w:cs="Arial" w:eastAsia="Arial" w:hAnsi="Arial"/>
          <w:sz w:val="22"/>
          <w:szCs w:val="22"/>
        </w:rPr>
      </w:pPr>
      <w:r>
        <w:rPr>
          <w:rFonts w:ascii="Arial" w:cs="Arial" w:eastAsia="Arial" w:hAnsi="Arial"/>
          <w:sz w:val="22"/>
          <w:szCs w:val="22"/>
          <w:rtl w:val="0"/>
        </w:rPr>
        <w:t xml:space="preserve">None of these</w:t>
      </w:r>
      <w:r>
        <w:rPr>
          <w:rtl w:val="0"/>
        </w:rPr>
      </w:r>
    </w:p>
    <w:p w:rsidR="00000000" w:rsidDel="00000000" w:rsidP="00000000" w:rsidRDefault="00000000" w:rsidRPr="00000000" w14:paraId="0000024D">
      <w:pPr>
        <w:numPr>
          <w:ilvl w:val="0"/>
          <w:numId w:val="30"/>
        </w:numPr>
        <w:spacing w:after="20" w:lineRule="auto"/>
        <w:ind w:left="720" w:hanging="360"/>
        <w:rPr>
          <w:rFonts w:ascii="Arial" w:cs="Arial" w:eastAsia="Arial" w:hAnsi="Arial"/>
          <w:sz w:val="22"/>
          <w:szCs w:val="22"/>
        </w:rPr>
      </w:pPr>
      <w:r>
        <w:rPr>
          <w:rFonts w:ascii="Arial" w:cs="Arial" w:eastAsia="Arial" w:hAnsi="Arial"/>
          <w:sz w:val="22"/>
          <w:szCs w:val="22"/>
          <w:rtl w:val="0"/>
        </w:rPr>
        <w:t xml:space="preserve">Something else:__________________</w:t>
      </w:r>
      <w:r>
        <w:rPr>
          <w:rtl w:val="0"/>
        </w:rPr>
      </w:r>
    </w:p>
    <w:p w:rsidR="00000000" w:rsidDel="00000000" w:rsidP="00000000" w:rsidRDefault="00000000" w:rsidRPr="00000000">
      <w:pPr>
        <w:rPr>
          <w:rFonts w:ascii="Arial" w:cs="Arial" w:eastAsia="Arial" w:hAnsi="Arial"/>
          <w:sz w:val="22"/>
          <w:szCs w:val="22"/>
        </w:rPr>
      </w:pPr>
      <w:r>
        <w:rPr>
          <w:rFonts w:ascii="Arial" w:cs="Arial" w:eastAsia="Arial" w:hAnsi="Arial"/>
          <w:i w:val="1"/>
          <w:iCs w:val="1"/>
          <w:i w:val="1"/>
          <w:iCs w:val="1"/>
          <w:sz w:val="22"/>
          <w:szCs w:val="22"/>
          <w:highlight w:val="yellow"/>
          <w:rtl w:val="0"/>
        </w:rPr>
        <w:t xml:space="preserve">Internal (hard rule): practices of these types are never proposed, in any month.</w:t>
      </w:r>
    </w:p>
    <w:p w:rsidR="00000000" w:rsidDel="00000000" w:rsidP="00000000" w:rsidRDefault="00000000" w:rsidRPr="00000000" w14:paraId="0000024E">
      <w:pPr>
        <w:rPr>
          <w:rFonts w:ascii="Arial" w:cs="Arial" w:eastAsia="Arial" w:hAnsi="Arial"/>
          <w:sz w:val="22"/>
          <w:szCs w:val="22"/>
        </w:rPr>
      </w:pPr>
      <w:r>
        <w:rPr>
          <w:rtl w:val="0"/>
        </w:rPr>
      </w:r>
    </w:p>
    <w:p w:rsidR="00000000" w:rsidDel="00000000" w:rsidP="00000000" w:rsidRDefault="00000000" w:rsidRPr="00000000" w14:paraId="0000024F">
      <w:pPr>
        <w:spacing w:after="20" w:lineRule="auto"/>
        <w:rPr>
          <w:rFonts w:ascii="Arial" w:cs="Arial" w:eastAsia="Arial" w:hAnsi="Arial"/>
          <w:sz w:val="22"/>
          <w:szCs w:val="22"/>
        </w:rPr>
      </w:pPr>
      <w:r>
        <w:rPr>
          <w:rtl w:val="0"/>
        </w:rPr>
      </w:r>
    </w:p>
    <w:p w:rsidR="00000000" w:rsidDel="00000000" w:rsidP="00000000" w:rsidRDefault="00000000" w:rsidRPr="00000000">
      <w:pPr>
        <w:pStyle w:val="Heading3"/>
        <w:keepNext w:val="0"/>
        <w:keepLines w:val="0"/>
        <w:spacing w:after="80" w:before="280" w:lineRule="auto"/>
        <w:rPr>
          <w:rFonts w:ascii="Arial" w:cs="Arial" w:eastAsia="Arial" w:hAnsi="Arial"/>
          <w:color w:val="000000"/>
          <w:sz w:val="26"/>
          <w:szCs w:val="26"/>
        </w:rPr>
      </w:pPr>
      <w:r>
        <w:rPr>
          <w:rFonts w:ascii="Arial" w:cs="Arial" w:eastAsia="Arial" w:hAnsi="Arial"/>
          <w:color w:val="000000"/>
          <w:sz w:val="26"/>
          <w:szCs w:val="26"/>
          <w:highlight w:val="yellow"/>
          <w:rtl w:val="0"/>
        </w:rPr>
        <w:t xml:space="preserve">Your Good Span</w:t>
      </w:r>
    </w:p>
    <w:p w:rsidR="00000000" w:rsidDel="00000000" w:rsidP="00000000" w:rsidRDefault="00000000" w:rsidRPr="00000000">
      <w:pPr>
        <w:spacing w:after="240" w:before="240" w:lineRule="auto"/>
        <w:rPr>
          <w:rFonts w:ascii="Arial" w:cs="Arial" w:eastAsia="Arial" w:hAnsi="Arial"/>
          <w:sz w:val="22"/>
          <w:szCs w:val="22"/>
        </w:rPr>
      </w:pPr>
      <w:r>
        <w:rPr>
          <w:rFonts w:ascii="Arial" w:cs="Arial" w:eastAsia="Arial" w:hAnsi="Arial"/>
          <w:sz w:val="22"/>
          <w:szCs w:val="22"/>
          <w:highlight w:val="yellow"/>
          <w:rtl w:val="0"/>
        </w:rPr>
        <w:t xml:space="preserve">Your Good Span has four parts: your Starting Position (where you are today), Your Good Span (your six-month journey), your New Position (where you'll be after six months) and Your next Good Span.</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Your Starting Position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Where you are today across the six areas, shown as a simple visual: Learning (the most room to grow), Developing (some good habits in place) or Mastering (strong habits already in place). (Show the visual.)</w:t>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Your Good Span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priorities: You told us you'd like to improve [area]. Your answers also show the greatest opportunity in [area]. Your Good Span focuses on [priority areas] first.</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3 priority practices: the practices that matter most right now. Each one shows what to do, how often and for how long, and a short line on why it's in your Good Span. For example: “You're already doing plenty of cardio but less strength work, so we're prioritising strength rather than adding more aerobic exercise.” (Show 3.)</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Up to 3 lighter touches: small, easy practices from other areas your answers point to, each with its own reason. (Show up to 3, or none if nothing else stands out.)</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foundations: simple everyday habits in the background, such as keeping your bedroom dark. They aren't part of your practices: tick them off when they're in place. (Show 4-8.)</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time: “Your Good Span adds about [X] minutes a week to what you already do (you told us you have [Y]).” Where a practice has a bigger total target, for example 150 minutes of activity a week, we show the target and how much of it is new for you.</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own practice (only if you shared one with your Pilot): “You'd like to work on [habit]. Your Pilot will help you shape it into a practice.”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Months 2 and 3 (provisional): what comes next depends on how each practice goes and on your conversations with your Pilot. At the end of each month, each practice will:</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CONTINUE: it needs more time to become established.</w:t>
      </w:r>
    </w:p>
    <w:p w:rsidR="00000000" w:rsidDel="00000000" w:rsidP="00000000" w:rsidRDefault="00000000" w:rsidRPr="00000000">
      <w:pPr>
        <w:numPr>
          <w:ilvl w:val="0"/>
          <w:numId w:val="8"/>
        </w:numPr>
        <w:spacing w:after="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LEVEL UP: you're ready for a more advanced version.</w:t>
      </w:r>
    </w:p>
    <w:p w:rsidR="00000000" w:rsidDel="00000000" w:rsidP="00000000" w:rsidRDefault="00000000" w:rsidRPr="00000000">
      <w:pPr>
        <w:numPr>
          <w:ilvl w:val="0"/>
          <w:numId w:val="8"/>
        </w:numPr>
        <w:spacing w:after="20" w:lineRule="auto"/>
        <w:ind w:left="720" w:hanging="360"/>
        <w:rPr>
          <w:rFonts w:ascii="Arial" w:cs="Arial" w:eastAsia="Arial" w:hAnsi="Arial"/>
          <w:sz w:val="22"/>
          <w:szCs w:val="22"/>
        </w:rPr>
      </w:pPr>
      <w:r>
        <w:rPr>
          <w:rFonts w:ascii="Arial" w:cs="Arial" w:eastAsia="Arial" w:hAnsi="Arial"/>
          <w:sz w:val="22"/>
          <w:szCs w:val="22"/>
          <w:highlight w:val="yellow"/>
          <w:rtl w:val="0"/>
        </w:rPr>
        <w:t xml:space="preserve">SWAP: it isn't working for you, or something else is now more important.</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(Show months 2 and 3 marked provisional, with the suggested Continue, Level up or Swap for each practice.)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Months 4-6: six themes, starting with your priority areas and then the other areas your answers point to. At your mid-Span check-in you choose the practices within each theme, based on how months 1-3 went. (Show themes.)</w:t>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Your New Position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At the end of month 6 you'll repeat a short assessment, and we'll show your New Position next to your Starting Position, so you can see what has changed.</w:t>
      </w:r>
    </w:p>
    <w:p w:rsidR="00000000" w:rsidDel="00000000" w:rsidP="00000000" w:rsidRDefault="00000000" w:rsidRPr="00000000">
      <w:pPr>
        <w:spacing w:after="40" w:before="100" w:lineRule="auto"/>
        <w:rPr>
          <w:rFonts w:ascii="Arial" w:cs="Arial" w:eastAsia="Arial" w:hAnsi="Arial"/>
          <w:b w:val="1"/>
          <w:bCs w:val="1"/>
          <w:sz w:val="22"/>
          <w:szCs w:val="22"/>
        </w:rPr>
      </w:pPr>
      <w:r>
        <w:rPr>
          <w:rFonts w:ascii="Arial" w:cs="Arial" w:eastAsia="Arial" w:hAnsi="Arial"/>
          <w:b w:val="1"/>
          <w:bCs w:val="1"/>
          <w:sz w:val="22"/>
          <w:szCs w:val="22"/>
          <w:highlight w:val="yellow"/>
          <w:rtl w:val="0"/>
        </w:rPr>
        <w:t xml:space="preserve">Your next Good Span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New Position becomes the starting point for your next Good Span.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Your Good Span plan is designed to support everyday wellbeing and healthy habits. It's not a substitute for personalised medical care.</w:t>
      </w:r>
    </w:p>
    <w:p w:rsidR="00000000" w:rsidDel="00000000" w:rsidP="00000000" w:rsidRDefault="00000000" w:rsidRPr="00000000">
      <w:pPr>
        <w:spacing w:after="240" w:before="240" w:lineRule="auto"/>
        <w:rPr>
          <w:rFonts w:ascii="Arial" w:cs="Arial" w:eastAsia="Arial" w:hAnsi="Arial"/>
          <w:sz w:val="22"/>
          <w:szCs w:val="22"/>
        </w:rPr>
      </w:pPr>
      <w:r>
        <w:rPr>
          <w:rFonts w:ascii="Arial" w:cs="Arial" w:eastAsia="Arial" w:hAnsi="Arial"/>
          <w:sz w:val="22"/>
          <w:szCs w:val="22"/>
          <w:highlight w:val="yellow"/>
          <w:rtl w:val="0"/>
        </w:rPr>
        <w:t xml:space="preserve">Think of this as a first draft. Your Pilot will go through it with you before you start, and adjust anything that doesn't fit.</w:t>
      </w:r>
    </w:p>
    <w:p w:rsidR="00000000" w:rsidDel="00000000" w:rsidP="00000000" w:rsidRDefault="00000000" w:rsidRPr="00000000" w14:paraId="00000253">
      <w:pPr>
        <w:spacing w:after="240" w:before="240" w:lineRule="auto"/>
        <w:rPr>
          <w:rFonts w:ascii="Arial" w:cs="Arial" w:eastAsia="Arial" w:hAnsi="Arial"/>
          <w:sz w:val="22"/>
          <w:szCs w:val="22"/>
        </w:rPr>
      </w:pPr>
      <w:r>
        <w:rPr>
          <w:rFonts w:ascii="Arial" w:cs="Arial" w:eastAsia="Arial" w:hAnsi="Arial"/>
          <w:sz w:val="22"/>
          <w:szCs w:val="22"/>
          <w:rtl w:val="0"/>
        </w:rPr>
        <w:t xml:space="preserve">At </w:t>
      </w:r>
      <w:r>
        <w:rPr>
          <w:rFonts w:ascii="Arial" w:cs="Arial" w:eastAsia="Arial" w:hAnsi="Arial"/>
          <w:b w:val="1"/>
          <w:bCs w:val="1"/>
          <w:sz w:val="22"/>
          <w:szCs w:val="22"/>
          <w:rtl w:val="0"/>
        </w:rPr>
        <w:t xml:space="preserve">month 3</w:t>
      </w:r>
      <w:r>
        <w:rPr>
          <w:rFonts w:ascii="Arial" w:cs="Arial" w:eastAsia="Arial" w:hAnsi="Arial"/>
          <w:sz w:val="22"/>
          <w:szCs w:val="22"/>
          <w:rtl w:val="0"/>
        </w:rPr>
        <w:t xml:space="preserve">, we’ll also ask you to complete a mid-Span assessment to understand your progress and overall experience. Your feedback will help the Pilot team understand what is working for you, what could be improved, and how we can better personalise the next stage of your Span.</w:t>
      </w:r>
    </w:p>
    <w:p w:rsidR="00000000" w:rsidDel="00000000" w:rsidP="00000000" w:rsidRDefault="00000000" w:rsidRPr="00000000" w14:paraId="00000254">
      <w:pPr>
        <w:spacing w:after="20" w:lineRule="auto"/>
        <w:rPr>
          <w:rFonts w:ascii="Arial" w:cs="Arial" w:eastAsia="Arial" w:hAnsi="Arial"/>
          <w:sz w:val="22"/>
          <w:szCs w:val="22"/>
        </w:rPr>
      </w:pPr>
      <w:r>
        <w:rPr>
          <w:rtl w:val="0"/>
        </w:rPr>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How we build your Good Span (internal, not shown to members)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Principle: the member says what they'd like to improve; the assessment shows where the greatest opportunity is; the Good Span comes from both. Every practice says why it's there. The Good Span describes what to work on and is the same for every membership tier: Pilot service levels sit on top of it and are never written into the plan.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 Opportunity score: each answer in the table below adds to an area's score. A High signal counts 2 points and a Medium signal counts 1. The Starting Position shows each area as Learning (2+ points), Developing (1) or Mastering (0).</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2. Priorities: each area's combined score = opportunity score + 2 if the member chose it in question 1. The highest combined area is the first priority; the second-highest is also a priority if it scores 2 or more. Ties: chosen areas first, then more High signals, then the order on the map. “I'm not sure yet” = opportunity score only.</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3. Priority practices: 3. Two from the first priority area and one from the second (or all three from the first). Each is chosen in this order: (a) practices that answer this member's own goals and answers in that area (in an area the member chose, their first goal comes first, then any High signal, then their other goals and Medium signals; elsewhere signals come first; goals map through the “Goals → practices” table); (b) the same from the other priority area; (c) the area's starting set, Foundation-level practices only; (d) if there are still fewer than 3, the next areas by score, their own answers first, then Foundation practices. After a fall, Balance comes first in Movement; if the member already does 150+ minutes of activity but strength on 0-1 days, Strength comes first. Explore-level practices are priority practices only when they match one of the member's goals. An area the member chose never ends up with no practice: if nothing else fits, a Targeted practice from that area is used. A starting-set practice (one not linked to the member's goals or answers) is only used where their own answer shows they are at the start; it is never "more of" something they already do most days (for example, whole grains on 3–5 days a week or 3–4 portions of vegetables). If that leaves fewer than 3 priority practices, the plan has fewer. Alcohol practices are not used as starting-set fillers for people who drink little.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4. Lighter touches: enough to make 6 practices in month 1 (3 priority practices + 3 lighter touches; when there are fewer priority practices, more lighter touches). If there isn't time for a sixth, the practice that adds the most time (never the first priority, never one that answers a High signal while another can change) starts one level lower, never below what the member already does. Each lighter touch adds no more than 15 minutes a week (stop-smoking and stop-vaping support is exempt), comes from a different pillar, and is chosen in this order: (a) one that answers the member's own answers or goals in another pillar with a combined score of 1 or more; (b) one that answers their own answers or goals in any pillar; (c) a small, well-established practice (Foundation or Targeted, or Explore only if it matches something they enjoy) that fits their time, choosing what they enjoy first, then Foundation evidence, then the shortest. A starting practice is never "more of" something they already do most days. If nothing fits the time, there are fewer.</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5. Evidence level: every practice is Foundation (strong evidence, broadly applicable), Targeted (good evidence, particular needs) or Explore (promising or emerging, optional). Priority goes to Foundation and Targeted practices.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6. Hard constraints, applied before anything is proposed: (a) opted-out practice types are never proposed; (b) exclusions for health conditions, pregnancy, injury and the other flags in each practice's Exclude if; (c) Movement is held at Learning, with no vigorous practices, for exercise warning symptoms or a heart, metabolic or kidney condition with inactivity, until the Pilot has discussed it; (d) appetite for change limits the starting level and level-ups (see the notes on the time and change questions); with small, easy steps, a practice that has no easy level is not offered as a priority; (e) the extra Good Span time never goes over the member's weekly time.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7. Time: each practice has a target time (the full behaviour) and an extra Good Span time (only what's new for this member). Practices that only change how or when they do something they already do add no time. For cardio and strength, the extra time is the target minus what they already do. If the plan is over the member's time: remove lighter touches first, then start priority practices a level lower or swap them for a quicker practice in the same area. Adjust other practices before the first priority practice or one that answers a High signal. Never exceed the member's time; if a priority practice can't fit, leave it out, fill its place with one that fits (the member's own answers first, then Foundation practices), and add a Pilot note.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7b. Minimum new time: unless the member chose small, easy steps, if the plan adds less than a third of their weekly time and no priority practice adds at least 15 minutes, swap one priority practice for one that adds at least 15 minutes and still fits. Never swap the first priority practice or one that answers a High signal; swap a starting-set practice first. Look in the same area, then the other priority area, then other areas the answers point to, then Foundation practices anywhere. If no priority practice can be swapped, one lighter touch that answers the member's own answers may add more than 15 minutes. If the plan still adds less than a third of their time, add a Pilot note.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8. Starting level: the member's own answer for that practice where the library maps one (vegetable portions, protein meals, sleep hours, activity minutes, strength days, sitting, steps (8,000 or more counts as already there), time in nature, social media, whole grains, beans, nuts, sugary drinks, processed food, salt, home cooking, eating before bed, and contact with friends, family, groups and volunteering). It is the member's next step, and the plan never offers a level below it, because that is something they already do (already at the top = don't offer it). With no answer for that practice, use the area's level on the Starting Position, but no higher than Developing. Then adjust for appetite for change and safety holds.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9. Months 2-3 are provisional and set at each monthly check-in, with the Pilot's judgement where the member has one: CONTINUE (needs more time to become established) or LEVEL UP (the same practice one level higher: only if it fits the member's time, their appetite for change and any safety hold). The plan itself suggests SWAP only for clear reasons: a one-off practice is done (for example, a check-up is booked; the next practice must fit the member's time and can't be one already used; it comes from the same area, then the other priority areas, then the next areas; otherwise the space stays free and is shown as DONE), or the member has reached the top level and moves to the next practice in that group (for example, Building up cardio to Weekly cardio). Any other change comes from the member through Rule 13.</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10. Foundations: 4-8 hygiene checklist items, those triggered by the member's answers first. If fewer than 4 trigger, fill from these broadly useful items, skipping any the member already does: dim evening light, dark bedroom, cool bedroom, notifications, bedroom noise, caffeine timing (not for people who don't have caffeine). Warm-up, napping, recovery and music in exercise are never used as fillers.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11. Themes for months 4-6: 6 themes, each different. First one per pillar: the priority areas (two if there is only one), then the lighter-touch areas, then the other areas in order of the member's scores. If that gives fewer than six, a further theme from the priority areas, then the lighter-touch areas, until there are six. At mid-Span, use the theme where the member's practices went best.</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12. Pilot notes: health signals and a shared personal habit go to the Pilot for the pre-Span interview (table below) and are never shown to the member as medical advice. The plan only shows the general disclaimer. These safety rules must be reviewed by a qualified professional before the paid launch.</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13. “Not right for me”: members can flag any practice at any time, but the plan only changes at a check-in (with the Pilot, or the member's own monthly check-in). The member picks one reason from a fixed list and each reason has one rule. (a) It takes too much time: the same practice one level lower, or a practice in the same pillar that adds less new time (or the same new time with a lower weekly target). (b) It doesn't fit my routine: a different practice in the same pillar; if there is none, one from the other priority pillar. (c) I already do this: record it as already in place, then offer the next level, the next practice in that group, or another practice in the same pillar. (d) I'd rather focus on another pillar: the best practice from the other priority pillar or the next pillars the member's answers or goals point to; if there are none, Foundation practices from other pillars. (e) A health or physical reason: no replacement; the practice is paused and a Pilot note is added. (f) Something else: the member's own words go to the Pilot; no automatic change.</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Every option offered under Rule 13 passes the same rules as the original plan: weekly time, opt-outs, health flags and exclusions, equipment, overlap with the other practices, the baseline level, safety holds, Explore practices only when they match a goal, and lighter touches no more than 15 minutes. The member sees at most 2 options and picks one; they can't browse the library or choose practice groups freely. If nothing passes, the member keeps the practice or pauses it until the check-in, and the Pilot is told.</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Limits: at most one change per practice and two per check-in across the plan. The first priority practice, and stop-smoking, stop-vaping and smoke-free-home support, are never changed by the member alone: the request goes to the Pilot. If the same practice is flagged at two check-ins in a row, the Pilot talks it through instead of the plan offering another option. Every change is recorded with its reason.</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14. Fit score. The groups stay in the same order (the member's goals and clear needs first), but inside each group practices are ordered by how well they fit this member: +3 if it answers two or more of their goals or answers at once; +2 if it matches something they enjoy or where they like to be active; +1 for Foundation evidence, −1 for Explore (unless the member asked for it through a goal); −1 if it would take more than half of their weekly time; −1 with small, easy steps if it adds more than 15 minutes; −1 for practices over an hour a week when they have caring responsibilities, irregular hours or a busy schedule. Ties keep the library order, so the same answers always give the same plan. If nothing in the plan matches what they enjoy, one lighter touch may be swapped for one that does, as long as it still answers their own answers or goals.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15. Life context. Members who aren't working are not offered practices about the working day (Micro-breaks, Time away from work, Focused work). Shift workers keep the existing sleep-timing exclusions. Caring responsibilities, irregular hours and a busy schedule favour shorter practices (Rule 14).</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16. Tried it and it didn't help. A sleep habit the member has tried without success is not offered as a priority or lighter touch, and the matching foundation is not used; the Pilot is told what they tried.</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17. Variety. The priority practices come from different themes wherever possible; two from the same theme only if nothing else from the member's own answers fits. Variety never removes a practice for a goal that has no practice yet, and never brings in a starting-set practice in place of one from their answers.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Rule 18. Every goal counts. When a member picks more than one goal in an area, each goal gets one practice before any goal gets a second.</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Goals → practices (internal)</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Each goal option in the assessment points to these practice families, in this order. The plan takes the first family that isn't excluded, opted out, already done or already in the plan (rules 3 and 6). Every family in the library appears at least once, so every practice can be reached.</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2190"/>
        <w:gridCol w:w="2160"/>
        <w:gridCol w:w="2295"/>
        <w:tblGridChange w:id="0">
          <w:tblGrid>
            <w:gridCol w:w="3435"/>
            <w:gridCol w:w="2190"/>
            <w:gridCol w:w="2160"/>
            <w:gridCol w:w="2295"/>
          </w:tblGrid>
        </w:tblGridChange>
      </w:tblGrid>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Pr>
              <w:t xml:space="preserve">Area</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Goal (member's answer)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Practice families, in order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Getting enough protein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Protein at meals; Balanced plate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Eating more plants and fibre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Balanced plate; Whole grains; Beans and lentils; Plant variety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Reducing highly processed foods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Less processed food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Reducing sugar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Reducing sugar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Heart health: less salt and more nuts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Salt; Nuts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Nuts excluded for nut allergy.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Meal planning and home cooking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Meal planning and home cooking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Eating well when I'm out or travelling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Eating out and on the move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When I eat, such as late-evening eating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Gap between eating and bed; Daily eating window</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Eating window excluded for pregnancy, blood-sugar medicine, a difficult relationship with food, shift work, or opting out of fasting.</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Eating more mindfully, with fewer distractions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Screen-free meals; Attention to food; Slow eating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Falling asleep more easily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Slow breathing to wind down; Screen-free wind-down; Bedtime to-do list; Progressive muscle relaxation; Bedtime music</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Staying asleep through the night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Bed for sleep; Alcohol and sleep; Slow breathing to wind down; Progressive muscle relaxation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Alcohol and sleep excluded for non-drinkers.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Getting more 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Enough 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Waking at the time I want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Consistent sleep timing; Morning daylight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Waking feeling rested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Enough sleep; Consistent sleep timing; Activity for better 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Having a more consistent sleep schedule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Consistent sleep timing; Morning daylight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 timing excluded for shift work.</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Improving my evening routine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Screen-free wind-down; Slow breathing to wind down; Bedtime to-do list; Bedtime music</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Improving my morning routine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Morning daylight; Activity for better 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Build general fitness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Weekly cardio; Building up cardio; Strength sessions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Weekly cardio only from 100+ minutes of activity; below that, Building up cardio.</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Build strength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Strength sessions; Strength volume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Improve cardiovascular fitness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Weekly cardio; Building up cardio; Harder cardio and long intervals; Short intervals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Intervals excluded for warning symptoms, condition and inactive, pregnancy, pain or injury, or a fall.</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Improve mobility and flexibility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Stretching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Improve balance and coordination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Balance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Increase everyday 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Daily steps; Breaking up sitting; Walking after meals; Active travel; Movement snacks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Become more consistent with exercise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Group activity; Walking with others; Activity challenges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Improve performance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Harder cardio and long intervals; Short intervals; Strength volume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Managing stress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Slow breathing; Meditation; Reframing; Self-compassion; Yoga for stress; Micro-breaks; Savouring; Problem-solving steps; Music to unwind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Meditation excluded if opted out. Yoga excluded for pregnancy, exercise warning symptoms, or pain or injury.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Switching off and relaxing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Time away from work; Slow breathing; Music to unwind; Yoga for stress; Social media limits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Focus and concentration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Focused work; Micro-breaks; Present-moment attention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Managing difficult emotions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Self-compassion; Naming emotions; Using your own name; Expressive writing; Reframing; Problem-solving steps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Expressive writing excluded for a positive PHQ-4 or opting out of journalling.</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Spending less time on my phone or social media</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Social media limits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Excluded if they don't use social media.</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Making more time for myself</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Enjoyable leisure; Time in nature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Enjoyment and positive experiences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Three good things; Savouring; Best possible self; Enjoyable leisure; Time in nature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Best possible self excluded if opted out of journalling.</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Rest and recovery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Time in nature; Micro-breaks; Time away from work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 greater sense of purpose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Sense of purpose; Best possible self</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Building routines that stick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Habit building; If-then planning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More meaningful relationships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Opening up; Feelings check-ins; Asking follow-up questions; Responding to good news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Meeting new people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Talking to acquaintances; Meals with new people; Group membership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More shared activities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Group membership; Meals with new people; Shared meals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 stronger sense of belonging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Group membership; Affectionate touch; Talking to acquaintances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Affectionate touch excluded if opted out of touch.</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More time with friends or family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Reaching out; Shared meals; Calling instead of texting; Conversation at meals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Staying in touch with people who live far away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Calling instead of texting; Reaching out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Sharing meals with others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Shared meals; Sharing recipes with others; Conversation at meals; Meal rituals; Food memories; Thanks after meals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Helping others or contributing to my community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Acts of kindness; Volunteering; Expressing gratitude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Drinking less alcohol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Alcohol-free swaps; Alcohol intake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Excluded for non-drinkers; Mastering levels excluded for AUDIT-C 8+.</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Stopping smoking or vaping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Quitting with full support; Trying again to quit; Stopping vaping; Smoke-free home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Trying again to quit replaces Quitting with full support if they have tried before; Stopping vaping only if they vape.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Keeping up with check-ups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Routine check-ups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Knowing which vaccines are due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Vaccination record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Taking only the supplements I need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Supplement check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Protecting my skin from the sun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Daily sunscreen; Avoiding sunburn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Protecting my hearing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Safe listening; Hearing protection; Hearing check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Breathing cleaner air at home and outdoors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Air quality; Indoor air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Keeping my mind active by learning new things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Learning new skills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(answer) Used to smoke or vape, has stopped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Staying nicotine-free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Offered as a lighter touch when Prevention scores; not a goal option.</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(rule) Sleep is a priority area</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Sharing sleep plans with others; Sharing sleep learnings with others; Celebrating sleep wins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Offered only as a Connection lighter touch, and only when Sleep is a priority, so the member shares their sleep practice with someone.</w:t>
            </w:r>
          </w:p>
        </w:tc>
      </w:tr>
    </w:tbl>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Signals → practices (internal)</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Each answer below adds to an area's score (rule 1) and, where it applies, points to the practice that answers it.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2190"/>
        <w:gridCol w:w="2160"/>
        <w:gridCol w:w="2295"/>
        <w:tblGridChange w:id="0">
          <w:tblGrid>
            <w:gridCol w:w="3435"/>
            <w:gridCol w:w="2190"/>
            <w:gridCol w:w="2160"/>
            <w:gridCol w:w="2295"/>
          </w:tblGrid>
        </w:tblGridChange>
      </w:tblGrid>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Pr>
              <w:t xml:space="preserve">Area</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Answer that triggers it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Weight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What we tell the member</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Usually sleeps less than 6 hours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usually sleep less than 6 hours a night. Most adults need 7 or more hours for good health.</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Usually sleeps 6-7 hours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usually sleep 6-7 hours a night, a little under the 7 or more hours most adults need.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2 or more sleep difficulties on 3+ nights a week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On 3 or more nights a week, [difficulties]. (Also adds a Pilot note.)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1 sleep difficulty on 3+ nights a week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On 3 or more nights a week, [difficulty].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Last caffeine after 3pm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Your last caffeine is usually after 3pm, which can make it harder to fall asleep.</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 vegetables or fruit on a typical day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don't usually eat vegetables or fruit. At least 5 portions a day are recommended.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1-2 portions of vegetables and fruit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usually eat 1-2 portions of vegetables and fruit a day. At least 5 are recommended.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Sugary drinks on 3+ days a week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have sugary drinks on [3-5 / 6-7] days a week.</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Packaged or processed foods on 3+ days a week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eat packaged or processed foods on [3-5 / 6-7] days a week.</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Whole grains rarely or never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rarely eat whole grains.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Beans, lentils or chickpeas rarely or never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rarely eat beans, lentils or chickpeas.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Rarely eats without a screen, pays attention to food, eats slowly, eats a variety of plants or plans for eating out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Ranking only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Puts the matching practice forward within Nutrition (it doesn't raise the Nutrition score). 'Sometimes' starts that practice one level up.</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Protein at no main meals or one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Most of your main meals don't include a source of protein.</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Adds salt on 6-7 days a week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add salt to your food most days.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Moderate or vigorous activity under 60 minutes a week (days × minutes)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do about [X] minutes of moderate or vigorous activity a week. Guidelines recommend 150-300 minutes.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Moderate or vigorous activity 60-149 minutes a week (practice: Building up cardio under 100 minutes, Weekly cardio from 100)</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do about [X] minutes of moderate or vigorous activity a week, a little under the 150 minutes guidelines recommend.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 fall in the past 12 months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You've had a fall in the past 12 months. Balance practice can help you stay steady on your feet. (Also adds a Pilot note.)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Strength exercise on 0-1 days a week</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do strength exercise on [0 / 1] days a week. Guidelines recommend 2 or more.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Sits 8 or more hours a day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sit for 8 or more hours on a typical day.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Fewer than 5,000 steps a day (if tracked)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take fewer than 5,000 steps on a typical day.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Positive PHQ-4 screen (only when those questions were shown)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You've been feeling anxious or low on several days recently. Points to Self-compassion. (Also adds a Pilot note.)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Less than 2 hours a week in nature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spend less than 2 hours a week in nature. People who spend at least 2 hours a week tend to report better health and wellbeing.</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Social media more than 2 hours a day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spend more than 2 hours a day on social media.</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None of the listed Mind practices in their routine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None of the mind practices we asked about are part of your routine yet.</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Meets friends or family in person 'Never' and talks by phone or video 'Never' or 'Once' a month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rarely see or speak to friends or family.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Meets friends or family in person once a month or less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see friends or family in person once a month or less.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Never takes part in a group, club or class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don't currently take part in a group, club or class.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Connection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None of the listed connection habits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None of the everyday connection habits we asked about are part of your week yet.</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Smokes daily (practice: quitting support if they want to stop; otherwise Smoke-free home and a Pilot note)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smoke daily. Stopping is one of the biggest things you can do for your long-term health, and support makes it much more likely to work.</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Smokes occasionally, or vapes, and would like to stop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[smoke occasionally / vape] and you'd like to stop. Support makes stopping much more likely to work.</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Smokes occasionally, or vapes, and isn't ready to stop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[smoke occasionally / vape]. (Also adds a Pilot note.)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AUDIT-C 8 or more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High</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Your drinking is in the higher-risk range. (Also adds a Pilot note.)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AUDIT-C 5-7</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Your drinking is above lower-risk levels.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Blood pressure last checked more than 2 years ago, never or not sure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Your blood pressure hasn't been checked in the past 2 years. All adults are advised to have it checked regularly.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Sunburnt or used a sunbed in the past 12 months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You've [been sunburnt / used a sunbed] in the past 12 months.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Finds it hard to follow conversations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often find it hard to follow conversations. (Also adds a Pilot note.)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Learns something new rarely or never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Medium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You rarely learn new things or practise a challenging hobby, which helps keep the mind active.</w:t>
            </w:r>
          </w:p>
        </w:tc>
      </w:tr>
    </w:tbl>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Thresholds follow the sources in the practice library: 7+ hours' sleep (AASM/SRS consensus), 5 portions of vegetables and fruit (WHO), 150-300 minutes of activity and 2+ strength days (WHO 2020), 120 minutes a week in nature (White et al., 2019), AUDIT-C cut-offs and the PHQ-4 screen.</w:t>
      </w:r>
    </w:p>
    <w:p w:rsidR="00000000" w:rsidDel="00000000" w:rsidP="00000000" w:rsidRDefault="00000000" w:rsidRPr="00000000">
      <w:pPr>
        <w:spacing w:after="40" w:before="100" w:lineRule="auto"/>
        <w:rPr>
          <w:rFonts w:ascii="Arial" w:cs="Arial" w:eastAsia="Arial" w:hAnsi="Arial"/>
          <w:b w:val="1"/>
          <w:bCs w:val="1"/>
          <w:sz w:val="22"/>
          <w:szCs w:val="22"/>
        </w:rPr>
      </w:pPr>
      <w:r>
        <w:rPr>
          <w:rtl w:val="0"/>
        </w:rPr>
      </w:r>
    </w:p>
    <w:p w:rsidR="00000000" w:rsidDel="00000000" w:rsidP="00000000" w:rsidRDefault="00000000" w:rsidRPr="00000000">
      <w:pPr>
        <w:pStyle w:val="Heading1"/>
        <w:rPr>
          <w:rFonts w:ascii="Arial" w:cs="Arial" w:eastAsia="Arial" w:hAnsi="Arial"/>
          <w:color w:val="000000"/>
          <w:sz w:val="22"/>
          <w:szCs w:val="22"/>
        </w:rPr>
      </w:pPr>
      <w:r>
        <w:rPr>
          <w:rFonts w:ascii="Arial" w:cs="Arial" w:eastAsia="Arial" w:hAnsi="Arial"/>
          <w:color w:val="000000"/>
          <w:sz w:val="22"/>
          <w:szCs w:val="22"/>
          <w:highlight w:val="yellow"/>
          <w:rtl w:val="0"/>
        </w:rPr>
        <w:t xml:space="preserve">Pilot notes for the pre-Span interview (internal, not shown to members)</w:t>
      </w:r>
    </w:p>
    <w:p w:rsidR="00000000" w:rsidDel="00000000" w:rsidP="00000000" w:rsidRDefault="00000000" w:rsidRPr="00000000">
      <w:pPr>
        <w:spacing w:after="60" w:lineRule="auto"/>
        <w:rPr>
          <w:rFonts w:ascii="Arial" w:cs="Arial" w:eastAsia="Arial" w:hAnsi="Arial"/>
          <w:sz w:val="22"/>
          <w:szCs w:val="22"/>
        </w:rPr>
      </w:pPr>
      <w:r>
        <w:rPr>
          <w:rFonts w:ascii="Arial" w:cs="Arial" w:eastAsia="Arial" w:hAnsi="Arial"/>
          <w:i w:val="0"/>
          <w:iCs w:val="0"/>
          <w:sz w:val="22"/>
          <w:szCs w:val="22"/>
          <w:highlight w:val="yellow"/>
          <w:rtl w:val="0"/>
        </w:rPr>
        <w:t xml:space="preserve">These notes appear only in the Pilot's view of the plan. The member sees the general disclaimer and nothing else about these answers. The same list, with the research behind the sleep note, is on the Pilot notes sheet of the practice library.</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2190"/>
        <w:gridCol w:w="2160"/>
        <w:gridCol w:w="2295"/>
        <w:tblGridChange w:id="0">
          <w:tblGrid>
            <w:gridCol w:w="3435"/>
            <w:gridCol w:w="2190"/>
            <w:gridCol w:w="2160"/>
            <w:gridCol w:w="2295"/>
          </w:tblGrid>
        </w:tblGridChange>
      </w:tblGrid>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Pr>
              <w:t xml:space="preserve">Area</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Answer that triggers it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Note for the Pilot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What the plan does automatically</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 difficulties on 3+ nights a week (2 or more, or 1 with under 6 hours' 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how long it has been going on. If 3 months or more, suggest they talk to their doctor.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Wind-down and sleep-timing practices only. No insomnia therapy in the plan.</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Loud snoring or pauses in breathing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Suggest they mention it to their doctor.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Chest pain, breathlessness, dizziness, palpitations, swollen ankles or calf pain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whether they've seen their doctor.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 stays at Learning (rule 6); harder cardio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Heart, metabolic or kidney condition and less than 150 minutes of activity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whether their doctor has advised on activity.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 stays at Learning (rule 6); harder cardio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 fall in the past 12 months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whether they've seen a doctor or physiotherapist about it.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Balance practice suggested; level not raised; higher-intensity practices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Pregnant or breastfeeding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their midwife or doctor is happy with the plan.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Marked practices excluded; Movement and Nutrition levels not raised.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Mind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Positive PHQ-4 screen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in gently and share local support options.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Expressive writing excluded; Mind level not raised.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AUDIT-C 8 or more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Talk about support from their doctor or a local alcohol service. If they drink heavily every day, they shouldn't stop suddenly without medical advice.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Full alcohol-free month and Mastering alcohol practices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Smokes or vapes and would like to stop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Help them find a stop-smoking service or quitline. Ask about past attempts.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Quitting practice added if Prevention is a focus.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Often finds it hard to follow conversations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Suggest a hearing test.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Difficult relationship with food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they have support.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Tracking, eating-window and eating-before-bed practices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Difficult relationship with food (or prefers not to say) and chose the “when I eat” goal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Talk about when they eat together and agree an approach that feels safe.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 meal-timing practice is offered for that goal.</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Takes diabetes or other blood-sugar medicine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Suggest they check with their doctor before changing meal timing.</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Eating-window practices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“I'm not sure yet” and no area scores 2 or more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Confirm the focus areas together; the suggestion is only a starting point.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Works shifts or nights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Tailor sleep timing together; the library has no shift-work sleep practices yet.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Sleep-timing practices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Prevention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Smokes or vapes and isn't ready to stop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Raise it gently; support is there whenever they want it.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Smoke-free home offered for smokers; no quitting practice.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Personal habit shared with the Pilot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Talk about it and shape it into a practice with them, if they'd like.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 priority practice was left out to keep within the member's time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Agree with them whether to make room for it, or keep the plan as it is.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The plan never goes over the member's time.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Sleep</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Usually sleeps more than 9 hours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how they feel during the day and whether anything has changed.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Has kidney disease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any nutrition changes with their doctor.</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Protein practices excluded.</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Has high blood pressure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it is being monitored, and talk through any big changes in exercise.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Movement</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Has a lung condition, such as asthma or COPD</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the movement plan suits them.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Food allergy or intolerance (other than nuts), a dietary restriction, a health condition that affects eating, or something else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Check the nutrition practices suit them.</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Nutrition</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Prefers not to say about food considerations</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gently if there's anything to know; don't assume a difficulty.</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Tracking, eating-window and eating-before-bed practices excluded, to be safe.</w:t>
            </w:r>
          </w:p>
        </w:tc>
      </w:tr>
      <w:tr>
        <w:trPr>
          <w:cantSplit w:val="0"/>
          <w:tblHeader w:val="0"/>
        </w:trPr>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All</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The plan adds less than a third of the member's time and no practice adds 15 minutes or more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Ask whether they'd like to use more of their time.</w:t>
            </w:r>
          </w:p>
        </w:tc>
        <w:tc>
          <w:tcPr>
            <w:vAlign w:val="center"/>
          </w:tcPr>
          <w:p w:rsidR="00000000" w:rsidDel="00000000" w:rsidP="00000000" w:rsidRDefault="00000000" w:rsidRPr="00000000">
            <w:pPr>
              <w:rPr>
                <w:rFonts w:ascii="Arial" w:cs="Arial" w:eastAsia="Arial" w:hAnsi="Arial"/>
                <w:sz w:val="22"/>
                <w:szCs w:val="22"/>
              </w:rPr>
            </w:pPr>
            <w:r>
              <w:rPr>
                <w:rFonts w:ascii="Arial" w:cs="Arial" w:eastAsia="Arial" w:hAnsi="Arial"/>
                <w:sz w:val="22"/>
                <w:szCs w:val="22"/>
                <w:highlight w:val="yellow"/>
                <w:rtl w:val="0"/>
              </w:rPr>
              <w:t xml:space="preserve">Nothing else changes.</w:t>
            </w:r>
          </w:p>
        </w:tc>
      </w:tr>
    </w:tbl>
    <w:sectPr>
      <w:headerReference r:id="rId7" w:type="default"/>
      <w:footerReference r:id="rId8" w:type="default"/>
      <w:pgSz w:h="16838" w:w="11906" w:orient="portrait"/>
      <w:pgMar w:bottom="850" w:top="850" w:left="964" w:right="964"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8WaIibtg252MolryHXZKcPytIQ==">CgMxLjAyDmguMXV0NWh0YnQ1ODFkOAByITFLLUxxMHVZVG9pbF94X2hpS1V2NTFCZUlzMkZidGJGYg==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